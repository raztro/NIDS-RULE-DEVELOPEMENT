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A2B9" w14:textId="77777777" w:rsidR="00871365" w:rsidRDefault="00871365">
      <w:pPr>
        <w:pStyle w:val="Title"/>
        <w:jc w:val="center"/>
      </w:pPr>
      <w:r>
        <w:t>Task-1</w:t>
      </w:r>
    </w:p>
    <w:p w14:paraId="2A6F7909" w14:textId="77777777" w:rsidR="00D16C1F" w:rsidRDefault="00DC13C9">
      <w:pPr>
        <w:pStyle w:val="Title"/>
        <w:jc w:val="center"/>
      </w:pPr>
      <w:r>
        <w:t>Network Intrusion Detection System (NIDS) Project Report</w:t>
      </w:r>
    </w:p>
    <w:p w14:paraId="11832258" w14:textId="77777777" w:rsidR="0030472A" w:rsidRDefault="00DC13C9" w:rsidP="0030472A">
      <w:pPr>
        <w:pStyle w:val="Subtitle"/>
        <w:rPr>
          <w:sz w:val="36"/>
          <w:szCs w:val="36"/>
        </w:rPr>
      </w:pPr>
      <w:r>
        <w:br/>
      </w:r>
      <w:r w:rsidRPr="0030472A">
        <w:rPr>
          <w:rStyle w:val="TitleChar"/>
          <w:sz w:val="40"/>
          <w:szCs w:val="40"/>
        </w:rPr>
        <w:t xml:space="preserve">Prepared </w:t>
      </w:r>
      <w:r w:rsidR="00871365" w:rsidRPr="0030472A">
        <w:rPr>
          <w:rStyle w:val="TitleChar"/>
          <w:sz w:val="40"/>
          <w:szCs w:val="40"/>
        </w:rPr>
        <w:t>B</w:t>
      </w:r>
      <w:r w:rsidR="0030472A" w:rsidRPr="0030472A">
        <w:rPr>
          <w:rStyle w:val="TitleChar"/>
          <w:sz w:val="40"/>
          <w:szCs w:val="40"/>
        </w:rPr>
        <w:t>y:</w:t>
      </w:r>
      <w:r w:rsidRPr="00871365">
        <w:rPr>
          <w:sz w:val="36"/>
          <w:szCs w:val="36"/>
        </w:rPr>
        <w:t xml:space="preserve"> </w:t>
      </w:r>
      <w:r w:rsidRPr="0030472A">
        <w:rPr>
          <w:sz w:val="32"/>
          <w:szCs w:val="32"/>
        </w:rPr>
        <w:t>Yuva Ritheesh</w:t>
      </w:r>
      <w:r w:rsidR="0030472A" w:rsidRPr="0030472A">
        <w:rPr>
          <w:sz w:val="32"/>
          <w:szCs w:val="32"/>
        </w:rPr>
        <w:t xml:space="preserve"> </w:t>
      </w:r>
      <w:proofErr w:type="spellStart"/>
      <w:proofErr w:type="gramStart"/>
      <w:r w:rsidR="00871365" w:rsidRPr="0030472A">
        <w:rPr>
          <w:sz w:val="32"/>
          <w:szCs w:val="32"/>
        </w:rPr>
        <w:t>kumar.S</w:t>
      </w:r>
      <w:proofErr w:type="spellEnd"/>
      <w:proofErr w:type="gramEnd"/>
      <w:r w:rsidR="0030472A">
        <w:rPr>
          <w:sz w:val="36"/>
          <w:szCs w:val="36"/>
        </w:rPr>
        <w:t xml:space="preserve"> </w:t>
      </w:r>
    </w:p>
    <w:p w14:paraId="6EC935CD" w14:textId="77777777" w:rsidR="0023585E" w:rsidRPr="0023585E" w:rsidRDefault="0030472A" w:rsidP="0030472A">
      <w:pPr>
        <w:pStyle w:val="Subtitle"/>
        <w:rPr>
          <w:rStyle w:val="TitleChar"/>
          <w:color w:val="4F81BD" w:themeColor="accent1"/>
          <w:spacing w:val="15"/>
          <w:kern w:val="0"/>
          <w:sz w:val="32"/>
          <w:szCs w:val="32"/>
        </w:rPr>
      </w:pPr>
      <w:r w:rsidRPr="0030472A">
        <w:rPr>
          <w:rStyle w:val="TitleChar"/>
          <w:sz w:val="40"/>
          <w:szCs w:val="40"/>
        </w:rPr>
        <w:t>project Title</w:t>
      </w:r>
      <w:r w:rsidR="0023585E">
        <w:rPr>
          <w:rStyle w:val="TitleChar"/>
          <w:sz w:val="40"/>
          <w:szCs w:val="40"/>
        </w:rPr>
        <w:t>:</w:t>
      </w:r>
      <w:r w:rsidR="0023585E" w:rsidRPr="0023585E">
        <w:rPr>
          <w:sz w:val="32"/>
          <w:szCs w:val="32"/>
        </w:rPr>
        <w:t xml:space="preserve"> </w:t>
      </w:r>
      <w:r w:rsidR="0023585E" w:rsidRPr="0030472A">
        <w:rPr>
          <w:sz w:val="32"/>
          <w:szCs w:val="32"/>
        </w:rPr>
        <w:t>setup of Network Intrusion detection system</w:t>
      </w:r>
    </w:p>
    <w:p w14:paraId="3821DD47" w14:textId="77777777" w:rsidR="0023585E" w:rsidRPr="0023585E" w:rsidRDefault="0023585E" w:rsidP="0023585E">
      <w:pPr>
        <w:pStyle w:val="Subtitle"/>
        <w:rPr>
          <w:rStyle w:val="TitleChar"/>
          <w:color w:val="4F81BD" w:themeColor="accent1"/>
          <w:spacing w:val="15"/>
          <w:kern w:val="0"/>
          <w:sz w:val="24"/>
          <w:szCs w:val="24"/>
        </w:rPr>
      </w:pPr>
      <w:r>
        <w:rPr>
          <w:rStyle w:val="TitleChar"/>
          <w:sz w:val="40"/>
          <w:szCs w:val="40"/>
        </w:rPr>
        <w:t>company:</w:t>
      </w:r>
      <w:r w:rsidRPr="0030472A">
        <w:rPr>
          <w:sz w:val="32"/>
          <w:szCs w:val="32"/>
        </w:rPr>
        <w:t xml:space="preserve"> </w:t>
      </w:r>
      <w:r>
        <w:rPr>
          <w:sz w:val="32"/>
          <w:szCs w:val="32"/>
        </w:rPr>
        <w:t>INFOTACT Solutions</w:t>
      </w:r>
    </w:p>
    <w:p w14:paraId="0632C48A" w14:textId="32AD688B" w:rsidR="0030472A" w:rsidRPr="0023585E" w:rsidRDefault="0030472A" w:rsidP="0030472A">
      <w:pPr>
        <w:pStyle w:val="Subtitle"/>
        <w:rPr>
          <w:color w:val="17365D" w:themeColor="text2" w:themeShade="BF"/>
          <w:spacing w:val="5"/>
          <w:kern w:val="28"/>
          <w:sz w:val="40"/>
          <w:szCs w:val="40"/>
        </w:rPr>
      </w:pPr>
      <w:r>
        <w:rPr>
          <w:sz w:val="36"/>
          <w:szCs w:val="36"/>
        </w:rPr>
        <w:t xml:space="preserve"> </w:t>
      </w:r>
    </w:p>
    <w:p w14:paraId="64AA8A25" w14:textId="77777777" w:rsidR="0030472A" w:rsidRDefault="0030472A" w:rsidP="0030472A"/>
    <w:p w14:paraId="7D828721" w14:textId="77777777" w:rsidR="0023585E" w:rsidRPr="0030472A" w:rsidRDefault="0023585E" w:rsidP="0030472A"/>
    <w:p w14:paraId="1386E717" w14:textId="77777777" w:rsidR="00D16C1F" w:rsidRPr="00E46F6E" w:rsidRDefault="00DC13C9">
      <w:pPr>
        <w:pStyle w:val="Heading1"/>
        <w:rPr>
          <w:sz w:val="32"/>
          <w:szCs w:val="32"/>
        </w:rPr>
      </w:pPr>
      <w:r w:rsidRPr="00E46F6E">
        <w:rPr>
          <w:sz w:val="32"/>
          <w:szCs w:val="32"/>
        </w:rPr>
        <w:t>1. Introduction</w:t>
      </w:r>
      <w:r w:rsidR="00871365" w:rsidRPr="00E46F6E">
        <w:rPr>
          <w:sz w:val="32"/>
          <w:szCs w:val="32"/>
        </w:rPr>
        <w:t xml:space="preserve"> of snort </w:t>
      </w:r>
    </w:p>
    <w:p w14:paraId="395C18A0" w14:textId="77777777" w:rsidR="00D16C1F" w:rsidRPr="001D42EF" w:rsidRDefault="0030472A" w:rsidP="001D42EF">
      <w:pPr>
        <w:jc w:val="both"/>
        <w:rPr>
          <w:sz w:val="28"/>
          <w:szCs w:val="28"/>
        </w:rPr>
      </w:pPr>
      <w:r w:rsidRPr="001D42EF">
        <w:rPr>
          <w:sz w:val="28"/>
          <w:szCs w:val="28"/>
        </w:rPr>
        <w:t xml:space="preserve">Snort is a free and open-source </w:t>
      </w:r>
      <w:r w:rsidRPr="001D42EF">
        <w:rPr>
          <w:b/>
          <w:bCs/>
          <w:sz w:val="28"/>
          <w:szCs w:val="28"/>
        </w:rPr>
        <w:t>Network Intrusion Detection System (NIDS)</w:t>
      </w:r>
      <w:r w:rsidRPr="001D42EF">
        <w:rPr>
          <w:sz w:val="28"/>
          <w:szCs w:val="28"/>
        </w:rPr>
        <w:t xml:space="preserve"> developed by Martin Roesch and now maintained by Cisco. It monitors network traffic in real time and uses rules to detect suspicious activities such as scans, brute-force attacks, and malware communication. Snort can run in different modes like packet sniffer, traffic logger, or intrusion detection system. Because it is lightweight, flexible, and supports custom rules, Snort is widely used in both organizations and labs to learn, test, and improve network security</w:t>
      </w:r>
    </w:p>
    <w:p w14:paraId="1D297F9A" w14:textId="77777777" w:rsidR="00D16C1F" w:rsidRPr="00E46F6E" w:rsidRDefault="00DC13C9">
      <w:pPr>
        <w:pStyle w:val="Heading1"/>
        <w:rPr>
          <w:sz w:val="32"/>
          <w:szCs w:val="32"/>
        </w:rPr>
      </w:pPr>
      <w:r w:rsidRPr="00E46F6E">
        <w:rPr>
          <w:sz w:val="32"/>
          <w:szCs w:val="32"/>
        </w:rPr>
        <w:t>2. Lab Setup</w:t>
      </w:r>
    </w:p>
    <w:p w14:paraId="5C1109BD" w14:textId="77777777" w:rsidR="00D16C1F" w:rsidRPr="0023585E" w:rsidRDefault="00DC13C9">
      <w:pPr>
        <w:rPr>
          <w:sz w:val="28"/>
          <w:szCs w:val="28"/>
        </w:rPr>
      </w:pPr>
      <w:r w:rsidRPr="0023585E">
        <w:rPr>
          <w:sz w:val="28"/>
          <w:szCs w:val="28"/>
        </w:rPr>
        <w:t>• VirtualBox/VMware for virtualization</w:t>
      </w:r>
    </w:p>
    <w:p w14:paraId="14AF8CDA" w14:textId="77777777" w:rsidR="00D16C1F" w:rsidRPr="0023585E" w:rsidRDefault="00DC13C9">
      <w:pPr>
        <w:rPr>
          <w:sz w:val="28"/>
          <w:szCs w:val="28"/>
        </w:rPr>
      </w:pPr>
      <w:r w:rsidRPr="0023585E">
        <w:rPr>
          <w:sz w:val="28"/>
          <w:szCs w:val="28"/>
        </w:rPr>
        <w:t>• Attacker VM: Kali Linux (Nmap, Hydra, Metasploit)</w:t>
      </w:r>
    </w:p>
    <w:p w14:paraId="2DBB3DF8" w14:textId="77777777" w:rsidR="00D16C1F" w:rsidRPr="0023585E" w:rsidRDefault="00DC13C9">
      <w:pPr>
        <w:rPr>
          <w:sz w:val="28"/>
          <w:szCs w:val="28"/>
        </w:rPr>
      </w:pPr>
      <w:r w:rsidRPr="0023585E">
        <w:rPr>
          <w:sz w:val="28"/>
          <w:szCs w:val="28"/>
        </w:rPr>
        <w:t>• Victim VM: Ubuntu Server with Snort</w:t>
      </w:r>
    </w:p>
    <w:p w14:paraId="03452478" w14:textId="77777777" w:rsidR="00D16C1F" w:rsidRPr="0023585E" w:rsidRDefault="00DC13C9">
      <w:pPr>
        <w:rPr>
          <w:sz w:val="28"/>
          <w:szCs w:val="28"/>
        </w:rPr>
      </w:pPr>
      <w:r w:rsidRPr="0023585E">
        <w:rPr>
          <w:sz w:val="28"/>
          <w:szCs w:val="28"/>
        </w:rPr>
        <w:lastRenderedPageBreak/>
        <w:t>• Tools used: Nmap, Hydra, Nikto, Wireshark</w:t>
      </w:r>
    </w:p>
    <w:p w14:paraId="0E94CD1D" w14:textId="77777777" w:rsidR="00D16C1F" w:rsidRPr="00E46F6E" w:rsidRDefault="00DC13C9">
      <w:pPr>
        <w:pStyle w:val="Heading1"/>
        <w:rPr>
          <w:sz w:val="32"/>
          <w:szCs w:val="32"/>
        </w:rPr>
      </w:pPr>
      <w:r w:rsidRPr="00E46F6E">
        <w:rPr>
          <w:sz w:val="32"/>
          <w:szCs w:val="32"/>
        </w:rPr>
        <w:t xml:space="preserve">3. </w:t>
      </w:r>
      <w:r w:rsidR="00E46F6E" w:rsidRPr="00E46F6E">
        <w:rPr>
          <w:sz w:val="32"/>
          <w:szCs w:val="32"/>
        </w:rPr>
        <w:t>Install</w:t>
      </w:r>
      <w:r w:rsidR="00E46F6E">
        <w:rPr>
          <w:sz w:val="32"/>
          <w:szCs w:val="32"/>
        </w:rPr>
        <w:t xml:space="preserve">ation </w:t>
      </w:r>
      <w:r w:rsidR="00E46F6E" w:rsidRPr="00E46F6E">
        <w:rPr>
          <w:sz w:val="32"/>
          <w:szCs w:val="32"/>
        </w:rPr>
        <w:t xml:space="preserve">snort </w:t>
      </w:r>
    </w:p>
    <w:p w14:paraId="7D8D89E1" w14:textId="77777777" w:rsidR="00D16C1F" w:rsidRPr="0023585E" w:rsidRDefault="00DC13C9">
      <w:pPr>
        <w:pStyle w:val="Heading2"/>
        <w:rPr>
          <w:sz w:val="28"/>
          <w:szCs w:val="28"/>
        </w:rPr>
      </w:pPr>
      <w:r w:rsidRPr="0023585E">
        <w:rPr>
          <w:sz w:val="28"/>
          <w:szCs w:val="28"/>
        </w:rPr>
        <w:t>Step 1: Install and configure Snort</w:t>
      </w:r>
    </w:p>
    <w:p w14:paraId="39EF845C" w14:textId="77777777" w:rsidR="00E46F6E" w:rsidRDefault="00E46F6E" w:rsidP="00DB317A">
      <w:pPr>
        <w:rPr>
          <w:sz w:val="28"/>
          <w:szCs w:val="28"/>
          <w:lang w:val="en-IN"/>
        </w:rPr>
      </w:pPr>
      <w:r w:rsidRPr="00E46F6E">
        <w:rPr>
          <w:sz w:val="28"/>
          <w:szCs w:val="28"/>
          <w:lang w:val="en-IN"/>
        </w:rPr>
        <w:t xml:space="preserve">On </w:t>
      </w:r>
      <w:r w:rsidRPr="00E46F6E">
        <w:rPr>
          <w:b/>
          <w:bCs/>
          <w:sz w:val="28"/>
          <w:szCs w:val="28"/>
          <w:lang w:val="en-IN"/>
        </w:rPr>
        <w:t>Kali Linux</w:t>
      </w:r>
      <w:r w:rsidRPr="00E46F6E">
        <w:rPr>
          <w:sz w:val="28"/>
          <w:szCs w:val="28"/>
          <w:lang w:val="en-IN"/>
        </w:rPr>
        <w:t xml:space="preserve">, Snort can be installed directly from the package repository. </w:t>
      </w:r>
    </w:p>
    <w:p w14:paraId="34B58E92" w14:textId="77777777" w:rsidR="00E46F6E" w:rsidRPr="0004653C" w:rsidRDefault="00E46F6E" w:rsidP="0004653C">
      <w:pPr>
        <w:pStyle w:val="ListParagraph"/>
        <w:numPr>
          <w:ilvl w:val="0"/>
          <w:numId w:val="15"/>
        </w:numPr>
        <w:rPr>
          <w:sz w:val="28"/>
          <w:szCs w:val="28"/>
          <w:lang w:val="en-IN"/>
        </w:rPr>
      </w:pPr>
      <w:r w:rsidRPr="0004653C">
        <w:rPr>
          <w:sz w:val="28"/>
          <w:szCs w:val="28"/>
          <w:lang w:val="en-IN"/>
        </w:rPr>
        <w:t xml:space="preserve">Run the following commands in the terminal: </w:t>
      </w:r>
    </w:p>
    <w:p w14:paraId="342B4604" w14:textId="77777777" w:rsidR="008A14D9" w:rsidRDefault="008A14D9" w:rsidP="008A14D9">
      <w:pPr>
        <w:pStyle w:val="ListParagraph"/>
        <w:ind w:left="643"/>
        <w:rPr>
          <w:rStyle w:val="SubtitleChar"/>
          <w:sz w:val="28"/>
          <w:szCs w:val="28"/>
          <w:lang w:val="en-IN"/>
        </w:rPr>
      </w:pPr>
      <w:r>
        <w:rPr>
          <w:noProof/>
          <w:lang w:val="en-IN"/>
        </w:rPr>
        <w:drawing>
          <wp:anchor distT="0" distB="0" distL="114300" distR="114300" simplePos="0" relativeHeight="251657728" behindDoc="1" locked="0" layoutInCell="1" allowOverlap="1" wp14:anchorId="7E81D13A" wp14:editId="5544A7A3">
            <wp:simplePos x="0" y="0"/>
            <wp:positionH relativeFrom="column">
              <wp:posOffset>-99060</wp:posOffset>
            </wp:positionH>
            <wp:positionV relativeFrom="paragraph">
              <wp:posOffset>398780</wp:posOffset>
            </wp:positionV>
            <wp:extent cx="5615940" cy="3509010"/>
            <wp:effectExtent l="152400" t="152400" r="365760" b="358140"/>
            <wp:wrapThrough wrapText="bothSides">
              <wp:wrapPolygon edited="0">
                <wp:start x="293" y="-938"/>
                <wp:lineTo x="-586" y="-704"/>
                <wp:lineTo x="-586" y="22046"/>
                <wp:lineTo x="733" y="23687"/>
                <wp:lineTo x="21615" y="23687"/>
                <wp:lineTo x="21688" y="23453"/>
                <wp:lineTo x="22860" y="21928"/>
                <wp:lineTo x="22934" y="1173"/>
                <wp:lineTo x="22054" y="-586"/>
                <wp:lineTo x="21981" y="-938"/>
                <wp:lineTo x="293" y="-938"/>
              </wp:wrapPolygon>
            </wp:wrapThrough>
            <wp:docPr id="157524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43187" name="Picture 1" descr="A screenshot of a computer&#10;&#10;AI-generated content may be incorrect."/>
                    <pic:cNvPicPr/>
                  </pic:nvPicPr>
                  <pic:blipFill>
                    <a:blip r:embed="rId6"/>
                    <a:stretch>
                      <a:fillRect/>
                    </a:stretch>
                  </pic:blipFill>
                  <pic:spPr>
                    <a:xfrm>
                      <a:off x="0" y="0"/>
                      <a:ext cx="5615940" cy="3509010"/>
                    </a:xfrm>
                    <a:prstGeom prst="rect">
                      <a:avLst/>
                    </a:prstGeom>
                    <a:ln>
                      <a:noFill/>
                    </a:ln>
                    <a:effectLst>
                      <a:outerShdw blurRad="292100" dist="139700" dir="2700000" algn="tl" rotWithShape="0">
                        <a:srgbClr val="333333">
                          <a:alpha val="65000"/>
                        </a:srgbClr>
                      </a:outerShdw>
                    </a:effectLst>
                  </pic:spPr>
                </pic:pic>
              </a:graphicData>
            </a:graphic>
          </wp:anchor>
        </w:drawing>
      </w:r>
      <w:proofErr w:type="spellStart"/>
      <w:r w:rsidR="00DB317A" w:rsidRPr="00DB317A">
        <w:rPr>
          <w:rStyle w:val="SubtitleChar"/>
          <w:sz w:val="28"/>
          <w:szCs w:val="28"/>
          <w:lang w:val="en-IN"/>
        </w:rPr>
        <w:t>sudo</w:t>
      </w:r>
      <w:proofErr w:type="spellEnd"/>
      <w:r w:rsidR="00DB317A" w:rsidRPr="00DB317A">
        <w:rPr>
          <w:rStyle w:val="SubtitleChar"/>
          <w:sz w:val="28"/>
          <w:szCs w:val="28"/>
          <w:lang w:val="en-IN"/>
        </w:rPr>
        <w:t xml:space="preserve"> apt update</w:t>
      </w:r>
      <w:r w:rsidR="00DB317A">
        <w:rPr>
          <w:sz w:val="28"/>
          <w:szCs w:val="28"/>
          <w:lang w:val="en-IN"/>
        </w:rPr>
        <w:t xml:space="preserve"> and </w:t>
      </w:r>
      <w:proofErr w:type="spellStart"/>
      <w:r w:rsidR="00DB317A" w:rsidRPr="00E46F6E">
        <w:rPr>
          <w:rStyle w:val="SubtitleChar"/>
          <w:sz w:val="28"/>
          <w:szCs w:val="28"/>
          <w:lang w:val="en-IN"/>
        </w:rPr>
        <w:t>sudo</w:t>
      </w:r>
      <w:proofErr w:type="spellEnd"/>
      <w:r w:rsidR="00DB317A" w:rsidRPr="00E46F6E">
        <w:rPr>
          <w:rStyle w:val="SubtitleChar"/>
          <w:sz w:val="28"/>
          <w:szCs w:val="28"/>
          <w:lang w:val="en-IN"/>
        </w:rPr>
        <w:t xml:space="preserve"> apt install -y snort</w:t>
      </w:r>
      <w:r w:rsidR="00DB317A">
        <w:rPr>
          <w:rStyle w:val="SubtitleChar"/>
          <w:sz w:val="28"/>
          <w:szCs w:val="28"/>
          <w:lang w:val="en-IN"/>
        </w:rPr>
        <w:t xml:space="preserve">                        </w:t>
      </w:r>
    </w:p>
    <w:p w14:paraId="7B29CC29" w14:textId="77777777" w:rsidR="00E46F6E" w:rsidRPr="008A14D9" w:rsidRDefault="00E46F6E" w:rsidP="008A14D9">
      <w:pPr>
        <w:rPr>
          <w:sz w:val="28"/>
          <w:szCs w:val="28"/>
          <w:lang w:val="en-IN"/>
        </w:rPr>
      </w:pPr>
      <w:r w:rsidRPr="008A14D9">
        <w:rPr>
          <w:sz w:val="28"/>
          <w:szCs w:val="28"/>
          <w:lang w:val="en-IN"/>
        </w:rPr>
        <w:t xml:space="preserve">After installation, verify Snort’s version </w:t>
      </w:r>
      <w:proofErr w:type="gramStart"/>
      <w:r w:rsidRPr="008A14D9">
        <w:rPr>
          <w:sz w:val="28"/>
          <w:szCs w:val="28"/>
          <w:lang w:val="en-IN"/>
        </w:rPr>
        <w:t>with:</w:t>
      </w:r>
      <w:proofErr w:type="gramEnd"/>
      <w:r w:rsidR="0004653C" w:rsidRPr="008A14D9">
        <w:rPr>
          <w:sz w:val="28"/>
          <w:szCs w:val="28"/>
          <w:lang w:val="en-IN"/>
        </w:rPr>
        <w:t xml:space="preserve"> </w:t>
      </w:r>
      <w:r w:rsidR="0004653C" w:rsidRPr="0004653C">
        <w:rPr>
          <w:rStyle w:val="Heading2Char"/>
        </w:rPr>
        <w:t>snort -V</w:t>
      </w:r>
    </w:p>
    <w:p w14:paraId="0D8A3064" w14:textId="77777777" w:rsidR="00E46F6E" w:rsidRPr="00E46F6E" w:rsidRDefault="00E46F6E" w:rsidP="00E46F6E">
      <w:pPr>
        <w:rPr>
          <w:sz w:val="28"/>
          <w:szCs w:val="28"/>
          <w:lang w:val="en-IN"/>
        </w:rPr>
      </w:pPr>
      <w:r w:rsidRPr="00E46F6E">
        <w:rPr>
          <w:b/>
          <w:bCs/>
          <w:sz w:val="28"/>
          <w:szCs w:val="28"/>
          <w:lang w:val="en-IN"/>
        </w:rPr>
        <w:t xml:space="preserve"> </w:t>
      </w:r>
      <w:r w:rsidR="008A14D9">
        <w:rPr>
          <w:b/>
          <w:bCs/>
          <w:sz w:val="28"/>
          <w:szCs w:val="28"/>
          <w:lang w:val="en-IN"/>
        </w:rPr>
        <w:t>R</w:t>
      </w:r>
      <w:r w:rsidRPr="00E46F6E">
        <w:rPr>
          <w:b/>
          <w:bCs/>
          <w:sz w:val="28"/>
          <w:szCs w:val="28"/>
          <w:lang w:val="en-IN"/>
        </w:rPr>
        <w:t>esult:</w:t>
      </w:r>
    </w:p>
    <w:p w14:paraId="096F2A99" w14:textId="77777777" w:rsidR="00E46F6E" w:rsidRPr="00E46F6E" w:rsidRDefault="00E46F6E" w:rsidP="00E46F6E">
      <w:pPr>
        <w:numPr>
          <w:ilvl w:val="0"/>
          <w:numId w:val="11"/>
        </w:numPr>
        <w:rPr>
          <w:sz w:val="28"/>
          <w:szCs w:val="28"/>
          <w:lang w:val="en-IN"/>
        </w:rPr>
      </w:pPr>
      <w:r w:rsidRPr="00E46F6E">
        <w:rPr>
          <w:sz w:val="28"/>
          <w:szCs w:val="28"/>
          <w:lang w:val="en-IN"/>
        </w:rPr>
        <w:t>Snort is successfully installed.</w:t>
      </w:r>
    </w:p>
    <w:p w14:paraId="08C1E0E3" w14:textId="77777777" w:rsidR="00C2199E" w:rsidRDefault="00E46F6E" w:rsidP="00C2199E">
      <w:pPr>
        <w:numPr>
          <w:ilvl w:val="0"/>
          <w:numId w:val="11"/>
        </w:numPr>
        <w:rPr>
          <w:sz w:val="28"/>
          <w:szCs w:val="28"/>
          <w:lang w:val="en-IN"/>
        </w:rPr>
      </w:pPr>
      <w:r w:rsidRPr="00E46F6E">
        <w:rPr>
          <w:sz w:val="28"/>
          <w:szCs w:val="28"/>
          <w:lang w:val="en-IN"/>
        </w:rPr>
        <w:t>Version information is displayed.</w:t>
      </w:r>
    </w:p>
    <w:p w14:paraId="10DD2BE0" w14:textId="74F5B759" w:rsidR="00E46F6E" w:rsidRDefault="00E46F6E" w:rsidP="00C2199E">
      <w:pPr>
        <w:numPr>
          <w:ilvl w:val="0"/>
          <w:numId w:val="11"/>
        </w:numPr>
        <w:rPr>
          <w:sz w:val="28"/>
          <w:szCs w:val="28"/>
          <w:lang w:val="en-IN"/>
        </w:rPr>
      </w:pPr>
      <w:r w:rsidRPr="00E46F6E">
        <w:rPr>
          <w:sz w:val="28"/>
          <w:szCs w:val="28"/>
          <w:lang w:val="en-IN"/>
        </w:rPr>
        <w:lastRenderedPageBreak/>
        <w:t xml:space="preserve">Configuration files are located </w:t>
      </w:r>
      <w:proofErr w:type="gramStart"/>
      <w:r w:rsidRPr="00E46F6E">
        <w:rPr>
          <w:sz w:val="28"/>
          <w:szCs w:val="28"/>
          <w:lang w:val="en-IN"/>
        </w:rPr>
        <w:t xml:space="preserve">at </w:t>
      </w:r>
      <w:r w:rsidR="006D3297">
        <w:rPr>
          <w:sz w:val="28"/>
          <w:szCs w:val="28"/>
          <w:lang w:val="en-IN"/>
        </w:rPr>
        <w:t xml:space="preserve"> cd</w:t>
      </w:r>
      <w:proofErr w:type="gramEnd"/>
      <w:r w:rsidR="006D3297">
        <w:rPr>
          <w:sz w:val="28"/>
          <w:szCs w:val="28"/>
          <w:lang w:val="en-IN"/>
        </w:rPr>
        <w:t xml:space="preserve"> </w:t>
      </w:r>
      <w:r w:rsidRPr="00E46F6E">
        <w:rPr>
          <w:sz w:val="28"/>
          <w:szCs w:val="28"/>
          <w:lang w:val="en-IN"/>
        </w:rPr>
        <w:t xml:space="preserve">/etc/snort/ (main config: </w:t>
      </w:r>
      <w:proofErr w:type="spellStart"/>
      <w:r w:rsidRPr="00E46F6E">
        <w:rPr>
          <w:sz w:val="28"/>
          <w:szCs w:val="28"/>
          <w:lang w:val="en-IN"/>
        </w:rPr>
        <w:t>snort.conf</w:t>
      </w:r>
      <w:proofErr w:type="spellEnd"/>
      <w:r w:rsidRPr="00E46F6E">
        <w:rPr>
          <w:sz w:val="28"/>
          <w:szCs w:val="28"/>
          <w:lang w:val="en-IN"/>
        </w:rPr>
        <w:t xml:space="preserve">, local rules: </w:t>
      </w:r>
      <w:proofErr w:type="spellStart"/>
      <w:r w:rsidRPr="00E46F6E">
        <w:rPr>
          <w:sz w:val="28"/>
          <w:szCs w:val="28"/>
          <w:lang w:val="en-IN"/>
        </w:rPr>
        <w:t>local.rules</w:t>
      </w:r>
      <w:proofErr w:type="spellEnd"/>
      <w:r w:rsidRPr="00E46F6E">
        <w:rPr>
          <w:sz w:val="28"/>
          <w:szCs w:val="28"/>
          <w:lang w:val="en-IN"/>
        </w:rPr>
        <w:t>).</w:t>
      </w:r>
    </w:p>
    <w:p w14:paraId="0FE8E7D3" w14:textId="77777777" w:rsidR="00074883" w:rsidRPr="00074883" w:rsidRDefault="00074883" w:rsidP="00074883">
      <w:pPr>
        <w:pStyle w:val="Heading3"/>
        <w:rPr>
          <w:sz w:val="28"/>
          <w:szCs w:val="28"/>
        </w:rPr>
      </w:pPr>
      <w:r w:rsidRPr="00074883">
        <w:rPr>
          <w:sz w:val="28"/>
          <w:szCs w:val="28"/>
        </w:rPr>
        <w:t>Exploring Snort Rule Files</w:t>
      </w:r>
    </w:p>
    <w:p w14:paraId="75124D03" w14:textId="77777777" w:rsidR="00074883" w:rsidRPr="00074883" w:rsidRDefault="00074883" w:rsidP="00074883">
      <w:pPr>
        <w:pStyle w:val="NormalWeb"/>
        <w:numPr>
          <w:ilvl w:val="0"/>
          <w:numId w:val="15"/>
        </w:numPr>
        <w:rPr>
          <w:rStyle w:val="HTMLCode"/>
          <w:rFonts w:ascii="Times New Roman" w:hAnsi="Times New Roman" w:cs="Times New Roman"/>
          <w:sz w:val="28"/>
          <w:szCs w:val="28"/>
        </w:rPr>
      </w:pPr>
      <w:r w:rsidRPr="00074883">
        <w:rPr>
          <w:sz w:val="28"/>
          <w:szCs w:val="28"/>
        </w:rPr>
        <w:t>After installing Snort, all the rule files are stored in:</w:t>
      </w:r>
      <w:r>
        <w:rPr>
          <w:sz w:val="28"/>
          <w:szCs w:val="28"/>
        </w:rPr>
        <w:t xml:space="preserve"> </w:t>
      </w:r>
      <w:r w:rsidRPr="00074883">
        <w:rPr>
          <w:rStyle w:val="hljs-regexp"/>
          <w:rFonts w:eastAsiaTheme="majorEastAsia"/>
          <w:sz w:val="28"/>
          <w:szCs w:val="28"/>
        </w:rPr>
        <w:t>/etc/</w:t>
      </w:r>
      <w:r w:rsidR="00293A31">
        <w:rPr>
          <w:rStyle w:val="HTMLCode"/>
          <w:rFonts w:eastAsiaTheme="majorEastAsia"/>
          <w:sz w:val="28"/>
          <w:szCs w:val="28"/>
        </w:rPr>
        <w:t>snort</w:t>
      </w:r>
      <w:r w:rsidRPr="00074883">
        <w:rPr>
          <w:rStyle w:val="hljs-regexp"/>
          <w:rFonts w:eastAsiaTheme="majorEastAsia"/>
          <w:sz w:val="28"/>
          <w:szCs w:val="28"/>
        </w:rPr>
        <w:t>/rules/</w:t>
      </w:r>
    </w:p>
    <w:p w14:paraId="5A21513E" w14:textId="77777777" w:rsidR="00074883" w:rsidRPr="00293A31" w:rsidRDefault="00074883" w:rsidP="00293A31">
      <w:pPr>
        <w:pStyle w:val="NormalWeb"/>
        <w:numPr>
          <w:ilvl w:val="0"/>
          <w:numId w:val="15"/>
        </w:numPr>
        <w:rPr>
          <w:sz w:val="28"/>
          <w:szCs w:val="28"/>
        </w:rPr>
      </w:pPr>
      <w:r w:rsidRPr="00074883">
        <w:rPr>
          <w:sz w:val="28"/>
          <w:szCs w:val="28"/>
        </w:rPr>
        <w:t>I used the commands:</w:t>
      </w:r>
      <w:r w:rsidR="00064FF9">
        <w:rPr>
          <w:sz w:val="28"/>
          <w:szCs w:val="28"/>
        </w:rPr>
        <w:t xml:space="preserve"> </w:t>
      </w:r>
      <w:r w:rsidRPr="00074883">
        <w:rPr>
          <w:rStyle w:val="hljs-builtin"/>
          <w:rFonts w:eastAsiaTheme="majorEastAsia"/>
        </w:rPr>
        <w:t>cd</w:t>
      </w:r>
      <w:r w:rsidRPr="00074883">
        <w:rPr>
          <w:rStyle w:val="HTMLCode"/>
          <w:rFonts w:eastAsiaTheme="majorEastAsia"/>
        </w:rPr>
        <w:t xml:space="preserve"> /etc/</w:t>
      </w:r>
      <w:proofErr w:type="spellStart"/>
      <w:proofErr w:type="gramStart"/>
      <w:r w:rsidRPr="00074883">
        <w:rPr>
          <w:rStyle w:val="HTMLCode"/>
          <w:rFonts w:eastAsiaTheme="majorEastAsia"/>
        </w:rPr>
        <w:t>snort</w:t>
      </w:r>
      <w:r w:rsidR="00064FF9">
        <w:rPr>
          <w:rStyle w:val="HTMLCode"/>
          <w:rFonts w:eastAsiaTheme="majorEastAsia"/>
        </w:rPr>
        <w:t>,</w:t>
      </w:r>
      <w:r w:rsidRPr="00064FF9">
        <w:rPr>
          <w:rStyle w:val="hljs-builtin"/>
          <w:rFonts w:eastAsiaTheme="majorEastAsia"/>
        </w:rPr>
        <w:t>cd</w:t>
      </w:r>
      <w:proofErr w:type="spellEnd"/>
      <w:proofErr w:type="gramEnd"/>
      <w:r w:rsidRPr="00064FF9">
        <w:rPr>
          <w:rStyle w:val="HTMLCode"/>
          <w:rFonts w:eastAsiaTheme="majorEastAsia"/>
        </w:rPr>
        <w:t xml:space="preserve"> </w:t>
      </w:r>
      <w:proofErr w:type="spellStart"/>
      <w:proofErr w:type="gramStart"/>
      <w:r w:rsidRPr="00064FF9">
        <w:rPr>
          <w:rStyle w:val="HTMLCode"/>
          <w:rFonts w:eastAsiaTheme="majorEastAsia"/>
        </w:rPr>
        <w:t>rules</w:t>
      </w:r>
      <w:r w:rsidR="00064FF9">
        <w:rPr>
          <w:rStyle w:val="HTMLCode"/>
          <w:rFonts w:eastAsiaTheme="majorEastAsia"/>
        </w:rPr>
        <w:t>,</w:t>
      </w:r>
      <w:r w:rsidRPr="00064FF9">
        <w:rPr>
          <w:rStyle w:val="hljs-builtin"/>
          <w:rFonts w:eastAsiaTheme="majorEastAsia"/>
        </w:rPr>
        <w:t>ls</w:t>
      </w:r>
      <w:proofErr w:type="spellEnd"/>
      <w:proofErr w:type="gramEnd"/>
    </w:p>
    <w:p w14:paraId="4B3699C1" w14:textId="77777777" w:rsidR="00FE4EB0" w:rsidRPr="00E46F6E" w:rsidRDefault="00275338" w:rsidP="00FE4EB0">
      <w:pPr>
        <w:rPr>
          <w:sz w:val="28"/>
          <w:szCs w:val="28"/>
          <w:lang w:val="en-IN"/>
        </w:rPr>
      </w:pPr>
      <w:r>
        <w:rPr>
          <w:noProof/>
          <w:sz w:val="28"/>
          <w:szCs w:val="28"/>
          <w:lang w:val="en-IN"/>
        </w:rPr>
        <w:drawing>
          <wp:inline distT="0" distB="0" distL="0" distR="0" wp14:anchorId="45E004F0" wp14:editId="3E2A342B">
            <wp:extent cx="5832000" cy="3645000"/>
            <wp:effectExtent l="0" t="0" r="0" b="0"/>
            <wp:docPr id="19467411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1154" name="Picture 4" descr="A screenshot of a computer&#10;&#10;AI-generated content may be incorrect."/>
                    <pic:cNvPicPr/>
                  </pic:nvPicPr>
                  <pic:blipFill>
                    <a:blip r:embed="rId7"/>
                    <a:stretch>
                      <a:fillRect/>
                    </a:stretch>
                  </pic:blipFill>
                  <pic:spPr>
                    <a:xfrm>
                      <a:off x="0" y="0"/>
                      <a:ext cx="5832000" cy="3645000"/>
                    </a:xfrm>
                    <a:prstGeom prst="rect">
                      <a:avLst/>
                    </a:prstGeom>
                  </pic:spPr>
                </pic:pic>
              </a:graphicData>
            </a:graphic>
          </wp:inline>
        </w:drawing>
      </w:r>
    </w:p>
    <w:p w14:paraId="08B55FFA" w14:textId="77777777" w:rsidR="00293A31" w:rsidRPr="00293A31" w:rsidRDefault="00293A31" w:rsidP="00293A31">
      <w:pPr>
        <w:rPr>
          <w:lang w:val="en-IN"/>
        </w:rPr>
      </w:pPr>
      <w:r w:rsidRPr="00293A31">
        <w:rPr>
          <w:lang w:val="en-IN"/>
        </w:rPr>
        <w:t>This shows many .rules files. Each file contains rules for detecting different types of attacks. For example:</w:t>
      </w:r>
    </w:p>
    <w:p w14:paraId="312FABA6" w14:textId="77777777" w:rsidR="00293A31" w:rsidRPr="00293A31" w:rsidRDefault="00293A31" w:rsidP="00293A31">
      <w:pPr>
        <w:rPr>
          <w:sz w:val="24"/>
          <w:szCs w:val="24"/>
          <w:lang w:val="en-IN"/>
        </w:rPr>
      </w:pPr>
      <w:proofErr w:type="spellStart"/>
      <w:r w:rsidRPr="00293A31">
        <w:rPr>
          <w:rStyle w:val="Heading2Char"/>
        </w:rPr>
        <w:t>icmp.rules</w:t>
      </w:r>
      <w:proofErr w:type="spellEnd"/>
      <w:r w:rsidRPr="00293A31">
        <w:rPr>
          <w:sz w:val="24"/>
          <w:szCs w:val="24"/>
          <w:lang w:val="en-IN"/>
        </w:rPr>
        <w:t xml:space="preserve"> → Detects ping traffic.</w:t>
      </w:r>
    </w:p>
    <w:p w14:paraId="0CD8D121" w14:textId="77777777" w:rsidR="00293A31" w:rsidRPr="00293A31" w:rsidRDefault="00293A31" w:rsidP="00293A31">
      <w:pPr>
        <w:rPr>
          <w:sz w:val="24"/>
          <w:szCs w:val="24"/>
          <w:lang w:val="en-IN"/>
        </w:rPr>
      </w:pPr>
      <w:proofErr w:type="spellStart"/>
      <w:r w:rsidRPr="00293A31">
        <w:rPr>
          <w:rStyle w:val="Heading2Char"/>
        </w:rPr>
        <w:t>scan.rules</w:t>
      </w:r>
      <w:proofErr w:type="spellEnd"/>
      <w:r w:rsidRPr="00293A31">
        <w:rPr>
          <w:sz w:val="24"/>
          <w:szCs w:val="24"/>
          <w:lang w:val="en-IN"/>
        </w:rPr>
        <w:t xml:space="preserve"> → Detects port scanning (like Nmap).</w:t>
      </w:r>
    </w:p>
    <w:p w14:paraId="74DB9FF3" w14:textId="77777777" w:rsidR="00293A31" w:rsidRPr="00293A31" w:rsidRDefault="00293A31" w:rsidP="00293A31">
      <w:pPr>
        <w:rPr>
          <w:sz w:val="24"/>
          <w:szCs w:val="24"/>
          <w:lang w:val="en-IN"/>
        </w:rPr>
      </w:pPr>
      <w:proofErr w:type="spellStart"/>
      <w:r w:rsidRPr="00293A31">
        <w:rPr>
          <w:rStyle w:val="Heading2Char"/>
        </w:rPr>
        <w:t>ftp.rules</w:t>
      </w:r>
      <w:proofErr w:type="spellEnd"/>
      <w:r w:rsidRPr="00293A31">
        <w:rPr>
          <w:sz w:val="24"/>
          <w:szCs w:val="24"/>
          <w:lang w:val="en-IN"/>
        </w:rPr>
        <w:t xml:space="preserve"> → Monitors FTP traffic.</w:t>
      </w:r>
    </w:p>
    <w:p w14:paraId="289419A0" w14:textId="77777777" w:rsidR="00293A31" w:rsidRPr="00293A31" w:rsidRDefault="00293A31" w:rsidP="00293A31">
      <w:pPr>
        <w:rPr>
          <w:sz w:val="24"/>
          <w:szCs w:val="24"/>
          <w:lang w:val="en-IN"/>
        </w:rPr>
      </w:pPr>
      <w:r w:rsidRPr="00293A31">
        <w:rPr>
          <w:rStyle w:val="Heading2Char"/>
        </w:rPr>
        <w:t>web-</w:t>
      </w:r>
      <w:proofErr w:type="spellStart"/>
      <w:r w:rsidRPr="00293A31">
        <w:rPr>
          <w:rStyle w:val="Heading2Char"/>
        </w:rPr>
        <w:t>attacks.rules</w:t>
      </w:r>
      <w:proofErr w:type="spellEnd"/>
      <w:r w:rsidRPr="00293A31">
        <w:rPr>
          <w:sz w:val="24"/>
          <w:szCs w:val="24"/>
          <w:lang w:val="en-IN"/>
        </w:rPr>
        <w:t xml:space="preserve"> → Detects web-based attacks.</w:t>
      </w:r>
    </w:p>
    <w:p w14:paraId="54A7DBC7" w14:textId="77777777" w:rsidR="00293A31" w:rsidRDefault="00293A31" w:rsidP="00074883">
      <w:pPr>
        <w:rPr>
          <w:lang w:val="en-IN"/>
        </w:rPr>
      </w:pPr>
      <w:proofErr w:type="spellStart"/>
      <w:r w:rsidRPr="00293A31">
        <w:rPr>
          <w:rStyle w:val="Heading2Char"/>
        </w:rPr>
        <w:t>local.rules</w:t>
      </w:r>
      <w:proofErr w:type="spellEnd"/>
      <w:r w:rsidRPr="00293A31">
        <w:rPr>
          <w:sz w:val="24"/>
          <w:szCs w:val="24"/>
          <w:lang w:val="en-IN"/>
        </w:rPr>
        <w:t xml:space="preserve"> → File where we add our own custom rules</w:t>
      </w:r>
      <w:r w:rsidRPr="00293A31">
        <w:rPr>
          <w:lang w:val="en-IN"/>
        </w:rPr>
        <w:t>.</w:t>
      </w:r>
    </w:p>
    <w:p w14:paraId="46A7342A" w14:textId="77777777" w:rsidR="006E6FBF" w:rsidRPr="00A1179D" w:rsidRDefault="00074883" w:rsidP="00A1179D">
      <w:pPr>
        <w:rPr>
          <w:lang w:val="en-IN"/>
        </w:rPr>
      </w:pPr>
      <w:r w:rsidRPr="00074883">
        <w:rPr>
          <w:b/>
          <w:bCs/>
          <w:sz w:val="28"/>
          <w:szCs w:val="28"/>
          <w:lang w:val="en-IN"/>
        </w:rPr>
        <w:t>Result:</w:t>
      </w:r>
      <w:r w:rsidRPr="00074883">
        <w:rPr>
          <w:sz w:val="28"/>
          <w:szCs w:val="28"/>
          <w:lang w:val="en-IN"/>
        </w:rPr>
        <w:t xml:space="preserve"> Snort installation is successful, and rule files are ready for use.</w:t>
      </w:r>
    </w:p>
    <w:p w14:paraId="1789050E" w14:textId="77777777" w:rsidR="00A1179D" w:rsidRPr="00A1179D" w:rsidRDefault="00A1179D" w:rsidP="00A1179D">
      <w:pPr>
        <w:pStyle w:val="Heading1"/>
        <w:rPr>
          <w:lang w:val="en-IN"/>
        </w:rPr>
      </w:pPr>
      <w:r w:rsidRPr="00A1179D">
        <w:rPr>
          <w:lang w:val="en-IN"/>
        </w:rPr>
        <w:lastRenderedPageBreak/>
        <w:t>Adding a Custom Rule in Snort</w:t>
      </w:r>
    </w:p>
    <w:p w14:paraId="7E939CBC" w14:textId="77777777" w:rsidR="00A1179D" w:rsidRPr="00A1179D" w:rsidRDefault="00A1179D" w:rsidP="00A1179D">
      <w:pPr>
        <w:rPr>
          <w:sz w:val="28"/>
          <w:szCs w:val="28"/>
          <w:lang w:val="en-IN"/>
        </w:rPr>
      </w:pPr>
      <w:r w:rsidRPr="00A1179D">
        <w:rPr>
          <w:sz w:val="28"/>
          <w:szCs w:val="28"/>
          <w:lang w:val="en-IN"/>
        </w:rPr>
        <w:t xml:space="preserve">Snort allows security analysts to create </w:t>
      </w:r>
      <w:r w:rsidRPr="00A1179D">
        <w:rPr>
          <w:b/>
          <w:bCs/>
          <w:sz w:val="28"/>
          <w:szCs w:val="28"/>
          <w:lang w:val="en-IN"/>
        </w:rPr>
        <w:t>custom rules</w:t>
      </w:r>
      <w:r w:rsidRPr="00A1179D">
        <w:rPr>
          <w:sz w:val="28"/>
          <w:szCs w:val="28"/>
          <w:lang w:val="en-IN"/>
        </w:rPr>
        <w:t xml:space="preserve"> that can detect specific traffic patterns or attacks. These rules are usually stored inside the file </w:t>
      </w:r>
      <w:proofErr w:type="spellStart"/>
      <w:r w:rsidRPr="00A1179D">
        <w:rPr>
          <w:b/>
          <w:bCs/>
          <w:sz w:val="28"/>
          <w:szCs w:val="28"/>
          <w:lang w:val="en-IN"/>
        </w:rPr>
        <w:t>local.rules</w:t>
      </w:r>
      <w:proofErr w:type="spellEnd"/>
      <w:r w:rsidRPr="00A1179D">
        <w:rPr>
          <w:sz w:val="28"/>
          <w:szCs w:val="28"/>
          <w:lang w:val="en-IN"/>
        </w:rPr>
        <w:t>, which is meant for user-defined rules. By adding a new rule, we can make Snort detect traffic such as ICMP pings, port scans, or brute-force attempts.</w:t>
      </w:r>
    </w:p>
    <w:p w14:paraId="7FF0D067" w14:textId="77777777" w:rsidR="008A14D9" w:rsidRPr="008A14D9" w:rsidRDefault="00A1179D" w:rsidP="008A14D9">
      <w:pPr>
        <w:pStyle w:val="Heading2"/>
        <w:rPr>
          <w:sz w:val="28"/>
          <w:szCs w:val="28"/>
          <w:lang w:val="en-IN"/>
        </w:rPr>
      </w:pPr>
      <w:r w:rsidRPr="00A1179D">
        <w:rPr>
          <w:sz w:val="28"/>
          <w:szCs w:val="28"/>
          <w:lang w:val="en-IN"/>
        </w:rPr>
        <w:t xml:space="preserve">Step 1: Open the </w:t>
      </w:r>
      <w:proofErr w:type="spellStart"/>
      <w:r w:rsidRPr="00A1179D">
        <w:rPr>
          <w:sz w:val="28"/>
          <w:szCs w:val="28"/>
          <w:lang w:val="en-IN"/>
        </w:rPr>
        <w:t>local.rules</w:t>
      </w:r>
      <w:proofErr w:type="spellEnd"/>
      <w:r w:rsidRPr="00A1179D">
        <w:rPr>
          <w:sz w:val="28"/>
          <w:szCs w:val="28"/>
          <w:lang w:val="en-IN"/>
        </w:rPr>
        <w:t xml:space="preserve"> file</w:t>
      </w:r>
    </w:p>
    <w:p w14:paraId="54780637" w14:textId="77777777" w:rsidR="00A1179D" w:rsidRPr="008A14D9" w:rsidRDefault="00A1179D" w:rsidP="008A14D9">
      <w:pPr>
        <w:pStyle w:val="ListParagraph"/>
        <w:rPr>
          <w:rStyle w:val="Heading2Char"/>
          <w:sz w:val="28"/>
          <w:szCs w:val="28"/>
          <w:lang w:val="en-IN"/>
        </w:rPr>
      </w:pPr>
      <w:r w:rsidRPr="008A14D9">
        <w:rPr>
          <w:sz w:val="28"/>
          <w:szCs w:val="28"/>
          <w:lang w:val="en-IN"/>
        </w:rPr>
        <w:t xml:space="preserve">To add a new rule, open the </w:t>
      </w:r>
      <w:proofErr w:type="spellStart"/>
      <w:r w:rsidRPr="008A14D9">
        <w:rPr>
          <w:sz w:val="28"/>
          <w:szCs w:val="28"/>
          <w:lang w:val="en-IN"/>
        </w:rPr>
        <w:t>local.rules</w:t>
      </w:r>
      <w:proofErr w:type="spellEnd"/>
      <w:r w:rsidRPr="008A14D9">
        <w:rPr>
          <w:sz w:val="28"/>
          <w:szCs w:val="28"/>
          <w:lang w:val="en-IN"/>
        </w:rPr>
        <w:t xml:space="preserve"> file in a text </w:t>
      </w:r>
      <w:proofErr w:type="spellStart"/>
      <w:proofErr w:type="gramStart"/>
      <w:r w:rsidRPr="008A14D9">
        <w:rPr>
          <w:sz w:val="28"/>
          <w:szCs w:val="28"/>
          <w:lang w:val="en-IN"/>
        </w:rPr>
        <w:t>editor.By</w:t>
      </w:r>
      <w:proofErr w:type="spellEnd"/>
      <w:proofErr w:type="gramEnd"/>
      <w:r w:rsidRPr="008A14D9">
        <w:rPr>
          <w:sz w:val="28"/>
          <w:szCs w:val="28"/>
          <w:lang w:val="en-IN"/>
        </w:rPr>
        <w:t xml:space="preserve"> using the command</w:t>
      </w:r>
      <w:r w:rsidR="00D05A66" w:rsidRPr="008A14D9">
        <w:rPr>
          <w:sz w:val="28"/>
          <w:szCs w:val="28"/>
          <w:lang w:val="en-IN"/>
        </w:rPr>
        <w:t xml:space="preserve">: </w:t>
      </w:r>
      <w:proofErr w:type="spellStart"/>
      <w:r w:rsidRPr="008A14D9">
        <w:rPr>
          <w:rStyle w:val="Heading2Char"/>
          <w:sz w:val="28"/>
          <w:szCs w:val="28"/>
          <w:lang w:val="en-IN"/>
        </w:rPr>
        <w:t>sudo</w:t>
      </w:r>
      <w:proofErr w:type="spellEnd"/>
      <w:r w:rsidRPr="008A14D9">
        <w:rPr>
          <w:rStyle w:val="Heading2Char"/>
          <w:sz w:val="28"/>
          <w:szCs w:val="28"/>
          <w:lang w:val="en-IN"/>
        </w:rPr>
        <w:t xml:space="preserve"> nano /etc/snort/rules/</w:t>
      </w:r>
      <w:proofErr w:type="spellStart"/>
      <w:r w:rsidRPr="008A14D9">
        <w:rPr>
          <w:rStyle w:val="Heading2Char"/>
          <w:sz w:val="28"/>
          <w:szCs w:val="28"/>
          <w:lang w:val="en-IN"/>
        </w:rPr>
        <w:t>local.rules</w:t>
      </w:r>
      <w:proofErr w:type="spellEnd"/>
    </w:p>
    <w:p w14:paraId="1B933D21" w14:textId="77777777" w:rsidR="008A14D9" w:rsidRPr="00A1179D" w:rsidRDefault="008A14D9" w:rsidP="00A1179D">
      <w:pPr>
        <w:rPr>
          <w:sz w:val="28"/>
          <w:szCs w:val="28"/>
          <w:lang w:val="en-IN"/>
        </w:rPr>
      </w:pPr>
      <w:r>
        <w:rPr>
          <w:noProof/>
          <w:sz w:val="28"/>
          <w:szCs w:val="28"/>
          <w:lang w:val="en-IN"/>
        </w:rPr>
        <w:drawing>
          <wp:inline distT="0" distB="0" distL="0" distR="0" wp14:anchorId="74202C4F" wp14:editId="1150D8F9">
            <wp:extent cx="5652000" cy="3532500"/>
            <wp:effectExtent l="0" t="0" r="6350" b="0"/>
            <wp:docPr id="200305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5773" name="Picture 200305773"/>
                    <pic:cNvPicPr/>
                  </pic:nvPicPr>
                  <pic:blipFill>
                    <a:blip r:embed="rId8"/>
                    <a:stretch>
                      <a:fillRect/>
                    </a:stretch>
                  </pic:blipFill>
                  <pic:spPr>
                    <a:xfrm>
                      <a:off x="0" y="0"/>
                      <a:ext cx="5652000" cy="3532500"/>
                    </a:xfrm>
                    <a:prstGeom prst="rect">
                      <a:avLst/>
                    </a:prstGeom>
                  </pic:spPr>
                </pic:pic>
              </a:graphicData>
            </a:graphic>
          </wp:inline>
        </w:drawing>
      </w:r>
    </w:p>
    <w:p w14:paraId="7A9CE9F6" w14:textId="77777777" w:rsidR="00A1179D" w:rsidRPr="00A1179D" w:rsidRDefault="00A1179D" w:rsidP="00A1179D">
      <w:pPr>
        <w:pStyle w:val="Heading2"/>
        <w:rPr>
          <w:sz w:val="28"/>
          <w:szCs w:val="28"/>
          <w:lang w:val="en-IN"/>
        </w:rPr>
      </w:pPr>
      <w:r w:rsidRPr="00A1179D">
        <w:rPr>
          <w:sz w:val="28"/>
          <w:szCs w:val="28"/>
          <w:lang w:val="en-IN"/>
        </w:rPr>
        <w:t>Step 2: Add a custom ICMP rule</w:t>
      </w:r>
    </w:p>
    <w:p w14:paraId="70C86D70" w14:textId="77777777" w:rsidR="00A1179D" w:rsidRPr="008A14D9" w:rsidRDefault="00A1179D" w:rsidP="008A14D9">
      <w:pPr>
        <w:pStyle w:val="ListParagraph"/>
        <w:numPr>
          <w:ilvl w:val="0"/>
          <w:numId w:val="24"/>
        </w:numPr>
        <w:rPr>
          <w:sz w:val="28"/>
          <w:szCs w:val="28"/>
          <w:lang w:val="en-IN"/>
        </w:rPr>
      </w:pPr>
      <w:r w:rsidRPr="008A14D9">
        <w:rPr>
          <w:sz w:val="28"/>
          <w:szCs w:val="28"/>
          <w:lang w:val="en-IN"/>
        </w:rPr>
        <w:t>Inside the file, add the following rule:</w:t>
      </w:r>
    </w:p>
    <w:p w14:paraId="541B5141" w14:textId="77777777" w:rsidR="00D05A66" w:rsidRDefault="00A1179D" w:rsidP="00D05A66">
      <w:pPr>
        <w:pStyle w:val="Heading2"/>
        <w:rPr>
          <w:sz w:val="28"/>
          <w:szCs w:val="28"/>
          <w:lang w:val="en-IN"/>
        </w:rPr>
      </w:pPr>
      <w:r w:rsidRPr="00D05A66">
        <w:rPr>
          <w:sz w:val="28"/>
          <w:szCs w:val="28"/>
          <w:lang w:val="en-IN"/>
        </w:rPr>
        <w:t xml:space="preserve">alert </w:t>
      </w:r>
      <w:proofErr w:type="spellStart"/>
      <w:r w:rsidRPr="00D05A66">
        <w:rPr>
          <w:sz w:val="28"/>
          <w:szCs w:val="28"/>
          <w:lang w:val="en-IN"/>
        </w:rPr>
        <w:t>icmp</w:t>
      </w:r>
      <w:proofErr w:type="spellEnd"/>
      <w:r w:rsidRPr="00D05A66">
        <w:rPr>
          <w:sz w:val="28"/>
          <w:szCs w:val="28"/>
          <w:lang w:val="en-IN"/>
        </w:rPr>
        <w:t xml:space="preserve"> any </w:t>
      </w:r>
      <w:proofErr w:type="spellStart"/>
      <w:r w:rsidRPr="00D05A66">
        <w:rPr>
          <w:sz w:val="28"/>
          <w:szCs w:val="28"/>
          <w:lang w:val="en-IN"/>
        </w:rPr>
        <w:t>any</w:t>
      </w:r>
      <w:proofErr w:type="spellEnd"/>
      <w:r w:rsidRPr="00D05A66">
        <w:rPr>
          <w:sz w:val="28"/>
          <w:szCs w:val="28"/>
          <w:lang w:val="en-IN"/>
        </w:rPr>
        <w:t xml:space="preserve"> -&gt; any </w:t>
      </w:r>
      <w:proofErr w:type="spellStart"/>
      <w:r w:rsidRPr="00D05A66">
        <w:rPr>
          <w:sz w:val="28"/>
          <w:szCs w:val="28"/>
          <w:lang w:val="en-IN"/>
        </w:rPr>
        <w:t>any</w:t>
      </w:r>
      <w:proofErr w:type="spellEnd"/>
      <w:r w:rsidRPr="00D05A66">
        <w:rPr>
          <w:sz w:val="28"/>
          <w:szCs w:val="28"/>
          <w:lang w:val="en-IN"/>
        </w:rPr>
        <w:t xml:space="preserve"> (</w:t>
      </w:r>
      <w:proofErr w:type="spellStart"/>
      <w:r w:rsidRPr="00D05A66">
        <w:rPr>
          <w:sz w:val="28"/>
          <w:szCs w:val="28"/>
          <w:lang w:val="en-IN"/>
        </w:rPr>
        <w:t>msg</w:t>
      </w:r>
      <w:proofErr w:type="spellEnd"/>
      <w:r w:rsidRPr="00D05A66">
        <w:rPr>
          <w:sz w:val="28"/>
          <w:szCs w:val="28"/>
          <w:lang w:val="en-IN"/>
        </w:rPr>
        <w:t>:"ICMP test detected"; sid:1000001; rev:1;)</w:t>
      </w:r>
    </w:p>
    <w:p w14:paraId="37091649" w14:textId="77777777" w:rsidR="00A1179D" w:rsidRPr="00D05A66" w:rsidRDefault="00A1179D" w:rsidP="00D05A66">
      <w:pPr>
        <w:pStyle w:val="Heading2"/>
        <w:rPr>
          <w:sz w:val="28"/>
          <w:szCs w:val="28"/>
          <w:lang w:val="en-IN"/>
        </w:rPr>
      </w:pPr>
      <w:r w:rsidRPr="00D05A66">
        <w:rPr>
          <w:sz w:val="32"/>
          <w:szCs w:val="32"/>
          <w:lang w:val="en-IN"/>
        </w:rPr>
        <w:t>Explanation of the rule:</w:t>
      </w:r>
    </w:p>
    <w:p w14:paraId="72A8C908" w14:textId="77777777" w:rsidR="00A1179D" w:rsidRPr="00A1179D" w:rsidRDefault="00A1179D" w:rsidP="00A1179D">
      <w:pPr>
        <w:numPr>
          <w:ilvl w:val="0"/>
          <w:numId w:val="23"/>
        </w:numPr>
        <w:rPr>
          <w:sz w:val="28"/>
          <w:szCs w:val="28"/>
          <w:lang w:val="en-IN"/>
        </w:rPr>
      </w:pPr>
      <w:r w:rsidRPr="00A1179D">
        <w:rPr>
          <w:sz w:val="28"/>
          <w:szCs w:val="28"/>
          <w:lang w:val="en-IN"/>
        </w:rPr>
        <w:t>alert → Action to be taken (generate an alert).</w:t>
      </w:r>
    </w:p>
    <w:p w14:paraId="503521EE" w14:textId="77777777" w:rsidR="00A1179D" w:rsidRPr="00A1179D" w:rsidRDefault="00A1179D" w:rsidP="00A1179D">
      <w:pPr>
        <w:numPr>
          <w:ilvl w:val="0"/>
          <w:numId w:val="23"/>
        </w:numPr>
        <w:rPr>
          <w:sz w:val="28"/>
          <w:szCs w:val="28"/>
          <w:lang w:val="en-IN"/>
        </w:rPr>
      </w:pPr>
      <w:proofErr w:type="spellStart"/>
      <w:r w:rsidRPr="00A1179D">
        <w:rPr>
          <w:sz w:val="28"/>
          <w:szCs w:val="28"/>
          <w:lang w:val="en-IN"/>
        </w:rPr>
        <w:lastRenderedPageBreak/>
        <w:t>icmp</w:t>
      </w:r>
      <w:proofErr w:type="spellEnd"/>
      <w:r w:rsidRPr="00A1179D">
        <w:rPr>
          <w:sz w:val="28"/>
          <w:szCs w:val="28"/>
          <w:lang w:val="en-IN"/>
        </w:rPr>
        <w:t xml:space="preserve"> → Protocol (this rule is for ICMP traffic, like ping).</w:t>
      </w:r>
    </w:p>
    <w:p w14:paraId="21638234" w14:textId="77777777" w:rsidR="00A1179D" w:rsidRPr="00A1179D" w:rsidRDefault="00A1179D" w:rsidP="00A1179D">
      <w:pPr>
        <w:numPr>
          <w:ilvl w:val="0"/>
          <w:numId w:val="23"/>
        </w:numPr>
        <w:rPr>
          <w:sz w:val="28"/>
          <w:szCs w:val="28"/>
          <w:lang w:val="en-IN"/>
        </w:rPr>
      </w:pPr>
      <w:r w:rsidRPr="00A1179D">
        <w:rPr>
          <w:sz w:val="28"/>
          <w:szCs w:val="28"/>
          <w:lang w:val="en-IN"/>
        </w:rPr>
        <w:t xml:space="preserve">any </w:t>
      </w:r>
      <w:proofErr w:type="spellStart"/>
      <w:r w:rsidRPr="00A1179D">
        <w:rPr>
          <w:sz w:val="28"/>
          <w:szCs w:val="28"/>
          <w:lang w:val="en-IN"/>
        </w:rPr>
        <w:t>any</w:t>
      </w:r>
      <w:proofErr w:type="spellEnd"/>
      <w:r w:rsidRPr="00A1179D">
        <w:rPr>
          <w:sz w:val="28"/>
          <w:szCs w:val="28"/>
          <w:lang w:val="en-IN"/>
        </w:rPr>
        <w:t xml:space="preserve"> -&gt; any </w:t>
      </w:r>
      <w:proofErr w:type="spellStart"/>
      <w:r w:rsidRPr="00A1179D">
        <w:rPr>
          <w:sz w:val="28"/>
          <w:szCs w:val="28"/>
          <w:lang w:val="en-IN"/>
        </w:rPr>
        <w:t>any</w:t>
      </w:r>
      <w:proofErr w:type="spellEnd"/>
      <w:r w:rsidRPr="00A1179D">
        <w:rPr>
          <w:sz w:val="28"/>
          <w:szCs w:val="28"/>
          <w:lang w:val="en-IN"/>
        </w:rPr>
        <w:t xml:space="preserve"> → Source IP/port to destination IP/port (here it applies to all).</w:t>
      </w:r>
    </w:p>
    <w:p w14:paraId="0186B719" w14:textId="77777777" w:rsidR="00A1179D" w:rsidRPr="00A1179D" w:rsidRDefault="00A1179D" w:rsidP="00A1179D">
      <w:pPr>
        <w:numPr>
          <w:ilvl w:val="0"/>
          <w:numId w:val="23"/>
        </w:numPr>
        <w:rPr>
          <w:sz w:val="28"/>
          <w:szCs w:val="28"/>
          <w:lang w:val="en-IN"/>
        </w:rPr>
      </w:pPr>
      <w:proofErr w:type="spellStart"/>
      <w:r w:rsidRPr="00A1179D">
        <w:rPr>
          <w:sz w:val="28"/>
          <w:szCs w:val="28"/>
          <w:lang w:val="en-IN"/>
        </w:rPr>
        <w:t>msg</w:t>
      </w:r>
      <w:proofErr w:type="spellEnd"/>
      <w:r w:rsidRPr="00A1179D">
        <w:rPr>
          <w:sz w:val="28"/>
          <w:szCs w:val="28"/>
          <w:lang w:val="en-IN"/>
        </w:rPr>
        <w:t>:"ICMP test detected" → Custom alert message that will be shown when the rule is triggered.</w:t>
      </w:r>
    </w:p>
    <w:p w14:paraId="282AE205" w14:textId="77777777" w:rsidR="00A1179D" w:rsidRPr="00A1179D" w:rsidRDefault="00A1179D" w:rsidP="00A1179D">
      <w:pPr>
        <w:numPr>
          <w:ilvl w:val="0"/>
          <w:numId w:val="23"/>
        </w:numPr>
        <w:rPr>
          <w:sz w:val="28"/>
          <w:szCs w:val="28"/>
          <w:lang w:val="en-IN"/>
        </w:rPr>
      </w:pPr>
      <w:r w:rsidRPr="00A1179D">
        <w:rPr>
          <w:sz w:val="28"/>
          <w:szCs w:val="28"/>
          <w:lang w:val="en-IN"/>
        </w:rPr>
        <w:t>sid:1000001 → Snort ID, a unique identifier for this rule.</w:t>
      </w:r>
    </w:p>
    <w:p w14:paraId="102DAC8B" w14:textId="77777777" w:rsidR="00A1179D" w:rsidRDefault="00A1179D" w:rsidP="00A1179D">
      <w:pPr>
        <w:numPr>
          <w:ilvl w:val="0"/>
          <w:numId w:val="23"/>
        </w:numPr>
        <w:rPr>
          <w:sz w:val="28"/>
          <w:szCs w:val="28"/>
          <w:lang w:val="en-IN"/>
        </w:rPr>
      </w:pPr>
      <w:r w:rsidRPr="00A1179D">
        <w:rPr>
          <w:sz w:val="28"/>
          <w:szCs w:val="28"/>
          <w:lang w:val="en-IN"/>
        </w:rPr>
        <w:t>rev:1 → Revision number of the rule.</w:t>
      </w:r>
    </w:p>
    <w:p w14:paraId="4340FD7E" w14:textId="77777777" w:rsidR="008A14D9" w:rsidRPr="00A1179D" w:rsidRDefault="00071218" w:rsidP="008A14D9">
      <w:pPr>
        <w:ind w:left="360"/>
        <w:rPr>
          <w:sz w:val="28"/>
          <w:szCs w:val="28"/>
          <w:lang w:val="en-IN"/>
        </w:rPr>
      </w:pPr>
      <w:r>
        <w:rPr>
          <w:noProof/>
          <w:sz w:val="28"/>
          <w:szCs w:val="28"/>
          <w:lang w:val="en-IN"/>
        </w:rPr>
        <w:drawing>
          <wp:inline distT="0" distB="0" distL="0" distR="0" wp14:anchorId="65A08F1D" wp14:editId="5B9F3063">
            <wp:extent cx="5616000" cy="3510000"/>
            <wp:effectExtent l="0" t="0" r="3810" b="0"/>
            <wp:docPr id="452353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3417" name="Picture 452353417"/>
                    <pic:cNvPicPr/>
                  </pic:nvPicPr>
                  <pic:blipFill>
                    <a:blip r:embed="rId9"/>
                    <a:stretch>
                      <a:fillRect/>
                    </a:stretch>
                  </pic:blipFill>
                  <pic:spPr>
                    <a:xfrm>
                      <a:off x="0" y="0"/>
                      <a:ext cx="5616000" cy="3510000"/>
                    </a:xfrm>
                    <a:prstGeom prst="rect">
                      <a:avLst/>
                    </a:prstGeom>
                  </pic:spPr>
                </pic:pic>
              </a:graphicData>
            </a:graphic>
          </wp:inline>
        </w:drawing>
      </w:r>
    </w:p>
    <w:p w14:paraId="2F499451" w14:textId="77777777" w:rsidR="00071218" w:rsidRDefault="00071218" w:rsidP="00A1179D">
      <w:pPr>
        <w:pStyle w:val="Heading2"/>
        <w:rPr>
          <w:sz w:val="28"/>
          <w:szCs w:val="28"/>
          <w:lang w:val="en-IN"/>
        </w:rPr>
      </w:pPr>
    </w:p>
    <w:p w14:paraId="34CBB8CD" w14:textId="77777777" w:rsidR="00A1179D" w:rsidRDefault="00A1179D" w:rsidP="00A1179D">
      <w:pPr>
        <w:pStyle w:val="Heading2"/>
        <w:rPr>
          <w:sz w:val="28"/>
          <w:szCs w:val="28"/>
          <w:lang w:val="en-IN"/>
        </w:rPr>
      </w:pPr>
      <w:r w:rsidRPr="00A1179D">
        <w:rPr>
          <w:sz w:val="28"/>
          <w:szCs w:val="28"/>
          <w:lang w:val="en-IN"/>
        </w:rPr>
        <w:t>Step 3: Save and exit</w:t>
      </w:r>
    </w:p>
    <w:p w14:paraId="067D4DFE" w14:textId="77777777" w:rsidR="00071218" w:rsidRPr="00071218" w:rsidRDefault="00071218" w:rsidP="00071218">
      <w:pPr>
        <w:rPr>
          <w:lang w:val="en-IN"/>
        </w:rPr>
      </w:pPr>
    </w:p>
    <w:p w14:paraId="1025C19F" w14:textId="77777777" w:rsidR="00A1179D" w:rsidRPr="00A1179D" w:rsidRDefault="00A1179D" w:rsidP="00A1179D">
      <w:pPr>
        <w:rPr>
          <w:sz w:val="28"/>
          <w:szCs w:val="28"/>
          <w:lang w:val="en-IN"/>
        </w:rPr>
      </w:pPr>
      <w:r w:rsidRPr="00A1179D">
        <w:rPr>
          <w:sz w:val="28"/>
          <w:szCs w:val="28"/>
          <w:lang w:val="en-IN"/>
        </w:rPr>
        <w:t>Press CTRL + O → ENTER → CTRL + X to save and close the file.</w:t>
      </w:r>
    </w:p>
    <w:p w14:paraId="1381BB05" w14:textId="77777777" w:rsidR="00A1179D" w:rsidRPr="00A1179D" w:rsidRDefault="00071218" w:rsidP="00A1179D">
      <w:pPr>
        <w:rPr>
          <w:sz w:val="28"/>
          <w:szCs w:val="28"/>
          <w:lang w:val="en-IN"/>
        </w:rPr>
      </w:pPr>
      <w:r>
        <w:rPr>
          <w:noProof/>
          <w:sz w:val="28"/>
          <w:szCs w:val="28"/>
          <w:lang w:val="en-IN"/>
        </w:rPr>
        <w:lastRenderedPageBreak/>
        <w:drawing>
          <wp:inline distT="0" distB="0" distL="0" distR="0" wp14:anchorId="0510328A" wp14:editId="596F932D">
            <wp:extent cx="4500000" cy="2812247"/>
            <wp:effectExtent l="0" t="0" r="0" b="7620"/>
            <wp:docPr id="20731274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7416" name="Picture 7" descr="A screenshot of a computer&#10;&#10;AI-generated content may be incorrect."/>
                    <pic:cNvPicPr/>
                  </pic:nvPicPr>
                  <pic:blipFill>
                    <a:blip r:embed="rId10"/>
                    <a:stretch>
                      <a:fillRect/>
                    </a:stretch>
                  </pic:blipFill>
                  <pic:spPr>
                    <a:xfrm>
                      <a:off x="0" y="0"/>
                      <a:ext cx="4500000" cy="2812247"/>
                    </a:xfrm>
                    <a:prstGeom prst="rect">
                      <a:avLst/>
                    </a:prstGeom>
                  </pic:spPr>
                </pic:pic>
              </a:graphicData>
            </a:graphic>
          </wp:inline>
        </w:drawing>
      </w:r>
    </w:p>
    <w:p w14:paraId="72F06284" w14:textId="77777777" w:rsidR="00A1179D" w:rsidRDefault="00C2042C" w:rsidP="00A1179D">
      <w:pPr>
        <w:pStyle w:val="Heading2"/>
        <w:rPr>
          <w:sz w:val="28"/>
          <w:szCs w:val="28"/>
          <w:lang w:val="en-IN"/>
        </w:rPr>
      </w:pPr>
      <w:r>
        <w:rPr>
          <w:sz w:val="28"/>
          <w:szCs w:val="28"/>
          <w:lang w:val="en-IN"/>
        </w:rPr>
        <w:t>Configuring Snort to use local rules</w:t>
      </w:r>
    </w:p>
    <w:p w14:paraId="0B004889" w14:textId="77777777" w:rsidR="00C2042C" w:rsidRPr="007975B2" w:rsidRDefault="00C2042C" w:rsidP="00C2042C">
      <w:pPr>
        <w:pStyle w:val="ListParagraph"/>
        <w:numPr>
          <w:ilvl w:val="0"/>
          <w:numId w:val="24"/>
        </w:numPr>
        <w:rPr>
          <w:sz w:val="24"/>
          <w:szCs w:val="24"/>
        </w:rPr>
      </w:pPr>
      <w:r w:rsidRPr="007975B2">
        <w:rPr>
          <w:sz w:val="24"/>
          <w:szCs w:val="24"/>
        </w:rPr>
        <w:t xml:space="preserve">Configuring Snort to Use Local Rules </w:t>
      </w:r>
      <w:proofErr w:type="spellStart"/>
      <w:r w:rsidRPr="007975B2">
        <w:rPr>
          <w:sz w:val="24"/>
          <w:szCs w:val="24"/>
        </w:rPr>
        <w:t>Cmd</w:t>
      </w:r>
      <w:proofErr w:type="spellEnd"/>
      <w:r w:rsidRPr="007975B2">
        <w:rPr>
          <w:sz w:val="24"/>
          <w:szCs w:val="24"/>
        </w:rPr>
        <w:t xml:space="preserve">: </w:t>
      </w:r>
      <w:proofErr w:type="spellStart"/>
      <w:r w:rsidRPr="007975B2">
        <w:rPr>
          <w:sz w:val="24"/>
          <w:szCs w:val="24"/>
        </w:rPr>
        <w:t>sudo</w:t>
      </w:r>
      <w:proofErr w:type="spellEnd"/>
      <w:r w:rsidRPr="007975B2">
        <w:rPr>
          <w:sz w:val="24"/>
          <w:szCs w:val="24"/>
        </w:rPr>
        <w:t xml:space="preserve"> nano </w:t>
      </w:r>
      <w:proofErr w:type="spellStart"/>
      <w:r w:rsidRPr="007975B2">
        <w:rPr>
          <w:sz w:val="24"/>
          <w:szCs w:val="24"/>
        </w:rPr>
        <w:t>snort.lua</w:t>
      </w:r>
      <w:proofErr w:type="spellEnd"/>
      <w:r w:rsidRPr="007975B2">
        <w:rPr>
          <w:sz w:val="24"/>
          <w:szCs w:val="24"/>
        </w:rPr>
        <w:t xml:space="preserve"> </w:t>
      </w:r>
    </w:p>
    <w:p w14:paraId="24EB5682" w14:textId="77777777" w:rsidR="00C2042C" w:rsidRPr="007975B2" w:rsidRDefault="00C2042C" w:rsidP="00C2042C">
      <w:pPr>
        <w:pStyle w:val="ListParagraph"/>
        <w:numPr>
          <w:ilvl w:val="0"/>
          <w:numId w:val="24"/>
        </w:numPr>
        <w:rPr>
          <w:sz w:val="24"/>
          <w:szCs w:val="24"/>
          <w:lang w:val="en-IN"/>
        </w:rPr>
      </w:pPr>
      <w:r w:rsidRPr="007975B2">
        <w:rPr>
          <w:sz w:val="24"/>
          <w:szCs w:val="24"/>
        </w:rPr>
        <w:t xml:space="preserve">The Snort configuration was updated in the </w:t>
      </w:r>
      <w:proofErr w:type="spellStart"/>
      <w:r w:rsidRPr="007975B2">
        <w:rPr>
          <w:sz w:val="24"/>
          <w:szCs w:val="24"/>
        </w:rPr>
        <w:t>snort.lua</w:t>
      </w:r>
      <w:proofErr w:type="spellEnd"/>
      <w:r w:rsidRPr="007975B2">
        <w:rPr>
          <w:sz w:val="24"/>
          <w:szCs w:val="24"/>
        </w:rPr>
        <w:t xml:space="preserve"> file: </w:t>
      </w:r>
    </w:p>
    <w:p w14:paraId="73628F8B" w14:textId="77777777" w:rsidR="00C2042C" w:rsidRPr="007975B2" w:rsidRDefault="00C2042C" w:rsidP="00C2042C">
      <w:pPr>
        <w:pStyle w:val="ListParagraph"/>
        <w:rPr>
          <w:sz w:val="24"/>
          <w:szCs w:val="24"/>
        </w:rPr>
      </w:pPr>
      <w:r w:rsidRPr="007975B2">
        <w:rPr>
          <w:sz w:val="24"/>
          <w:szCs w:val="24"/>
        </w:rPr>
        <w:t>{</w:t>
      </w:r>
    </w:p>
    <w:p w14:paraId="2729AAEE" w14:textId="77777777" w:rsidR="00C2042C" w:rsidRPr="007975B2" w:rsidRDefault="00C2042C" w:rsidP="00C2042C">
      <w:pPr>
        <w:pStyle w:val="ListParagraph"/>
        <w:rPr>
          <w:sz w:val="24"/>
          <w:szCs w:val="24"/>
        </w:rPr>
      </w:pPr>
      <w:r w:rsidRPr="007975B2">
        <w:rPr>
          <w:sz w:val="24"/>
          <w:szCs w:val="24"/>
        </w:rPr>
        <w:t xml:space="preserve"> rules = [[</w:t>
      </w:r>
    </w:p>
    <w:p w14:paraId="048F2170" w14:textId="77777777" w:rsidR="00C2042C" w:rsidRPr="007975B2" w:rsidRDefault="00C2042C" w:rsidP="00C2042C">
      <w:pPr>
        <w:pStyle w:val="ListParagraph"/>
        <w:rPr>
          <w:sz w:val="24"/>
          <w:szCs w:val="24"/>
        </w:rPr>
      </w:pPr>
      <w:r w:rsidRPr="007975B2">
        <w:rPr>
          <w:sz w:val="24"/>
          <w:szCs w:val="24"/>
        </w:rPr>
        <w:t xml:space="preserve"> include </w:t>
      </w:r>
      <w:proofErr w:type="gramStart"/>
      <w:r w:rsidRPr="007975B2">
        <w:rPr>
          <w:sz w:val="24"/>
          <w:szCs w:val="24"/>
        </w:rPr>
        <w:t>/</w:t>
      </w:r>
      <w:proofErr w:type="spellStart"/>
      <w:r w:rsidRPr="007975B2">
        <w:rPr>
          <w:sz w:val="24"/>
          <w:szCs w:val="24"/>
        </w:rPr>
        <w:t>etc</w:t>
      </w:r>
      <w:proofErr w:type="spellEnd"/>
      <w:r w:rsidRPr="007975B2">
        <w:rPr>
          <w:sz w:val="24"/>
          <w:szCs w:val="24"/>
        </w:rPr>
        <w:t>/snort/rules/</w:t>
      </w:r>
      <w:proofErr w:type="spellStart"/>
      <w:r w:rsidRPr="007975B2">
        <w:rPr>
          <w:sz w:val="24"/>
          <w:szCs w:val="24"/>
        </w:rPr>
        <w:t>local.rules</w:t>
      </w:r>
      <w:proofErr w:type="spellEnd"/>
      <w:r w:rsidRPr="007975B2">
        <w:rPr>
          <w:sz w:val="24"/>
          <w:szCs w:val="24"/>
        </w:rPr>
        <w:t xml:space="preserve"> ]</w:t>
      </w:r>
      <w:proofErr w:type="gramEnd"/>
      <w:r w:rsidRPr="007975B2">
        <w:rPr>
          <w:sz w:val="24"/>
          <w:szCs w:val="24"/>
        </w:rPr>
        <w:t xml:space="preserve">], </w:t>
      </w:r>
    </w:p>
    <w:p w14:paraId="02028947" w14:textId="77777777" w:rsidR="00C2042C" w:rsidRPr="007975B2" w:rsidRDefault="00C2042C" w:rsidP="00C2042C">
      <w:pPr>
        <w:pStyle w:val="ListParagraph"/>
        <w:rPr>
          <w:sz w:val="24"/>
          <w:szCs w:val="24"/>
          <w:lang w:val="en-IN"/>
        </w:rPr>
      </w:pPr>
      <w:r w:rsidRPr="007975B2">
        <w:rPr>
          <w:sz w:val="24"/>
          <w:szCs w:val="24"/>
        </w:rPr>
        <w:t>}</w:t>
      </w:r>
    </w:p>
    <w:p w14:paraId="36591620" w14:textId="77777777" w:rsidR="00C2042C" w:rsidRPr="007975B2" w:rsidRDefault="00C2042C" w:rsidP="00C2042C">
      <w:pPr>
        <w:pStyle w:val="ListParagraph"/>
        <w:numPr>
          <w:ilvl w:val="0"/>
          <w:numId w:val="24"/>
        </w:numPr>
        <w:rPr>
          <w:sz w:val="24"/>
          <w:szCs w:val="24"/>
          <w:lang w:val="en-IN"/>
        </w:rPr>
      </w:pPr>
      <w:r w:rsidRPr="007975B2">
        <w:rPr>
          <w:sz w:val="24"/>
          <w:szCs w:val="24"/>
        </w:rPr>
        <w:t xml:space="preserve"> At the fifth configuration point, the following directive was added to ensure Snort loads the local rules:</w:t>
      </w:r>
    </w:p>
    <w:p w14:paraId="12B29F59" w14:textId="2B4EDC4A" w:rsidR="00A1179D" w:rsidRDefault="007975B2" w:rsidP="00A1179D">
      <w:pPr>
        <w:rPr>
          <w:sz w:val="28"/>
          <w:szCs w:val="28"/>
          <w:lang w:val="en-IN"/>
        </w:rPr>
      </w:pPr>
      <w:r>
        <w:rPr>
          <w:noProof/>
          <w:sz w:val="28"/>
          <w:szCs w:val="28"/>
          <w:lang w:val="en-IN"/>
        </w:rPr>
        <w:drawing>
          <wp:inline distT="0" distB="0" distL="0" distR="0" wp14:anchorId="0B65C293" wp14:editId="062208D8">
            <wp:extent cx="5696000" cy="3204000"/>
            <wp:effectExtent l="0" t="0" r="0" b="0"/>
            <wp:docPr id="1317164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288" name="Picture 1" descr="A screenshot of a computer&#10;&#10;AI-generated content may be incorrect."/>
                    <pic:cNvPicPr/>
                  </pic:nvPicPr>
                  <pic:blipFill>
                    <a:blip r:embed="rId11"/>
                    <a:stretch>
                      <a:fillRect/>
                    </a:stretch>
                  </pic:blipFill>
                  <pic:spPr>
                    <a:xfrm>
                      <a:off x="0" y="0"/>
                      <a:ext cx="5696000" cy="3204000"/>
                    </a:xfrm>
                    <a:prstGeom prst="rect">
                      <a:avLst/>
                    </a:prstGeom>
                  </pic:spPr>
                </pic:pic>
              </a:graphicData>
            </a:graphic>
          </wp:inline>
        </w:drawing>
      </w:r>
    </w:p>
    <w:p w14:paraId="057E9441" w14:textId="36118F48" w:rsidR="00C2042C" w:rsidRDefault="00C2042C">
      <w:pPr>
        <w:rPr>
          <w:sz w:val="28"/>
          <w:szCs w:val="28"/>
        </w:rPr>
      </w:pPr>
      <w:r w:rsidRPr="00C2042C">
        <w:rPr>
          <w:sz w:val="28"/>
          <w:szCs w:val="28"/>
        </w:rPr>
        <w:lastRenderedPageBreak/>
        <w:t xml:space="preserve">Running Snort with Configured Rules </w:t>
      </w:r>
    </w:p>
    <w:p w14:paraId="640A2906" w14:textId="01EF378A" w:rsidR="00C2042C" w:rsidRPr="00C2042C" w:rsidRDefault="00C2042C" w:rsidP="00C2042C">
      <w:pPr>
        <w:pStyle w:val="ListParagraph"/>
        <w:numPr>
          <w:ilvl w:val="0"/>
          <w:numId w:val="24"/>
        </w:numPr>
        <w:rPr>
          <w:sz w:val="28"/>
          <w:szCs w:val="28"/>
        </w:rPr>
      </w:pPr>
      <w:proofErr w:type="spellStart"/>
      <w:r w:rsidRPr="00C2042C">
        <w:rPr>
          <w:sz w:val="28"/>
          <w:szCs w:val="28"/>
        </w:rPr>
        <w:t>Cmd</w:t>
      </w:r>
      <w:proofErr w:type="spellEnd"/>
      <w:r w:rsidRPr="00C2042C">
        <w:rPr>
          <w:sz w:val="28"/>
          <w:szCs w:val="28"/>
        </w:rPr>
        <w:t xml:space="preserve">: </w:t>
      </w:r>
      <w:proofErr w:type="spellStart"/>
      <w:r w:rsidRPr="00C2042C">
        <w:rPr>
          <w:sz w:val="28"/>
          <w:szCs w:val="28"/>
        </w:rPr>
        <w:t>sudo</w:t>
      </w:r>
      <w:proofErr w:type="spellEnd"/>
      <w:r w:rsidRPr="00C2042C">
        <w:rPr>
          <w:sz w:val="28"/>
          <w:szCs w:val="28"/>
        </w:rPr>
        <w:t xml:space="preserve"> snort -c /</w:t>
      </w:r>
      <w:proofErr w:type="spellStart"/>
      <w:r w:rsidRPr="00C2042C">
        <w:rPr>
          <w:sz w:val="28"/>
          <w:szCs w:val="28"/>
        </w:rPr>
        <w:t>etc</w:t>
      </w:r>
      <w:proofErr w:type="spellEnd"/>
      <w:r w:rsidRPr="00C2042C">
        <w:rPr>
          <w:sz w:val="28"/>
          <w:szCs w:val="28"/>
        </w:rPr>
        <w:t>/snort/</w:t>
      </w:r>
      <w:proofErr w:type="spellStart"/>
      <w:r w:rsidRPr="00C2042C">
        <w:rPr>
          <w:sz w:val="28"/>
          <w:szCs w:val="28"/>
        </w:rPr>
        <w:t>snort.lua</w:t>
      </w:r>
      <w:proofErr w:type="spellEnd"/>
      <w:r w:rsidRPr="00C2042C">
        <w:rPr>
          <w:sz w:val="28"/>
          <w:szCs w:val="28"/>
        </w:rPr>
        <w:t xml:space="preserve"> -</w:t>
      </w:r>
      <w:proofErr w:type="spellStart"/>
      <w:r w:rsidRPr="00C2042C">
        <w:rPr>
          <w:sz w:val="28"/>
          <w:szCs w:val="28"/>
        </w:rPr>
        <w:t>i</w:t>
      </w:r>
      <w:proofErr w:type="spellEnd"/>
      <w:r w:rsidRPr="00C2042C">
        <w:rPr>
          <w:sz w:val="28"/>
          <w:szCs w:val="28"/>
        </w:rPr>
        <w:t xml:space="preserve"> eth0 -A </w:t>
      </w:r>
      <w:proofErr w:type="spellStart"/>
      <w:r w:rsidRPr="00C2042C">
        <w:rPr>
          <w:sz w:val="28"/>
          <w:szCs w:val="28"/>
        </w:rPr>
        <w:t>alert_fas</w:t>
      </w:r>
      <w:r w:rsidR="00385B10">
        <w:rPr>
          <w:sz w:val="28"/>
          <w:szCs w:val="28"/>
        </w:rPr>
        <w:t>t</w:t>
      </w:r>
      <w:proofErr w:type="spellEnd"/>
    </w:p>
    <w:p w14:paraId="74D4B9D9" w14:textId="77777777" w:rsidR="00C2042C" w:rsidRDefault="00C2042C" w:rsidP="00C2042C">
      <w:pPr>
        <w:pStyle w:val="ListParagraph"/>
        <w:numPr>
          <w:ilvl w:val="0"/>
          <w:numId w:val="24"/>
        </w:numPr>
        <w:rPr>
          <w:sz w:val="28"/>
          <w:szCs w:val="28"/>
        </w:rPr>
      </w:pPr>
      <w:r w:rsidRPr="00C2042C">
        <w:rPr>
          <w:sz w:val="28"/>
          <w:szCs w:val="28"/>
        </w:rPr>
        <w:t>To activate Snort with the configured rules, the following command was executed:</w:t>
      </w:r>
    </w:p>
    <w:p w14:paraId="1FEA9E8A" w14:textId="77777777" w:rsidR="00C2042C" w:rsidRDefault="00C2042C" w:rsidP="00C2042C">
      <w:pPr>
        <w:pStyle w:val="ListParagraph"/>
        <w:numPr>
          <w:ilvl w:val="0"/>
          <w:numId w:val="24"/>
        </w:numPr>
        <w:rPr>
          <w:sz w:val="28"/>
          <w:szCs w:val="28"/>
        </w:rPr>
      </w:pPr>
      <w:r w:rsidRPr="00C2042C">
        <w:rPr>
          <w:sz w:val="28"/>
          <w:szCs w:val="28"/>
        </w:rPr>
        <w:t xml:space="preserve"> c specifies the configuration file.</w:t>
      </w:r>
    </w:p>
    <w:p w14:paraId="06D0CC68" w14:textId="77777777" w:rsidR="00C2042C" w:rsidRDefault="00C2042C" w:rsidP="00C2042C">
      <w:pPr>
        <w:pStyle w:val="ListParagraph"/>
        <w:numPr>
          <w:ilvl w:val="0"/>
          <w:numId w:val="24"/>
        </w:numPr>
        <w:rPr>
          <w:sz w:val="28"/>
          <w:szCs w:val="28"/>
        </w:rPr>
      </w:pPr>
      <w:r w:rsidRPr="00C2042C">
        <w:rPr>
          <w:sz w:val="28"/>
          <w:szCs w:val="28"/>
        </w:rPr>
        <w:t xml:space="preserve"> </w:t>
      </w:r>
      <w:proofErr w:type="spellStart"/>
      <w:r w:rsidRPr="00C2042C">
        <w:rPr>
          <w:sz w:val="28"/>
          <w:szCs w:val="28"/>
        </w:rPr>
        <w:t>i</w:t>
      </w:r>
      <w:proofErr w:type="spellEnd"/>
      <w:r w:rsidRPr="00C2042C">
        <w:rPr>
          <w:sz w:val="28"/>
          <w:szCs w:val="28"/>
        </w:rPr>
        <w:t xml:space="preserve"> eth0 sets the network interface to monitor.</w:t>
      </w:r>
    </w:p>
    <w:p w14:paraId="42EC025D" w14:textId="2C9F1078" w:rsidR="00FF355E" w:rsidRDefault="00C2042C" w:rsidP="00FF355E">
      <w:pPr>
        <w:pStyle w:val="ListParagraph"/>
        <w:numPr>
          <w:ilvl w:val="0"/>
          <w:numId w:val="24"/>
        </w:numPr>
        <w:rPr>
          <w:sz w:val="28"/>
          <w:szCs w:val="28"/>
        </w:rPr>
      </w:pPr>
      <w:r w:rsidRPr="00C2042C">
        <w:rPr>
          <w:sz w:val="28"/>
          <w:szCs w:val="28"/>
        </w:rPr>
        <w:t xml:space="preserve"> </w:t>
      </w:r>
      <w:proofErr w:type="gramStart"/>
      <w:r w:rsidRPr="00C2042C">
        <w:rPr>
          <w:sz w:val="28"/>
          <w:szCs w:val="28"/>
        </w:rPr>
        <w:t>A</w:t>
      </w:r>
      <w:proofErr w:type="gramEnd"/>
      <w:r w:rsidRPr="00C2042C">
        <w:rPr>
          <w:sz w:val="28"/>
          <w:szCs w:val="28"/>
        </w:rPr>
        <w:t xml:space="preserve"> </w:t>
      </w:r>
      <w:proofErr w:type="spellStart"/>
      <w:r w:rsidRPr="00C2042C">
        <w:rPr>
          <w:sz w:val="28"/>
          <w:szCs w:val="28"/>
        </w:rPr>
        <w:t>alert_fast</w:t>
      </w:r>
      <w:proofErr w:type="spellEnd"/>
      <w:r w:rsidRPr="00C2042C">
        <w:rPr>
          <w:sz w:val="28"/>
          <w:szCs w:val="28"/>
        </w:rPr>
        <w:t xml:space="preserve"> displays alerts quickly in the console.</w:t>
      </w:r>
    </w:p>
    <w:p w14:paraId="2F997A6F" w14:textId="77777777" w:rsidR="00FF355E" w:rsidRPr="00FF355E" w:rsidRDefault="00FF355E" w:rsidP="00FF355E">
      <w:pPr>
        <w:pStyle w:val="ListParagraph"/>
        <w:rPr>
          <w:sz w:val="28"/>
          <w:szCs w:val="28"/>
        </w:rPr>
      </w:pPr>
    </w:p>
    <w:p w14:paraId="3ACCE0AC" w14:textId="6BE27BB3" w:rsidR="00F96B10" w:rsidRDefault="00FF355E">
      <w:pPr>
        <w:rPr>
          <w:sz w:val="28"/>
          <w:szCs w:val="28"/>
        </w:rPr>
      </w:pPr>
      <w:r>
        <w:rPr>
          <w:noProof/>
          <w:sz w:val="28"/>
          <w:szCs w:val="28"/>
        </w:rPr>
        <w:drawing>
          <wp:inline distT="0" distB="0" distL="0" distR="0" wp14:anchorId="6AB06C59" wp14:editId="4CFABD49">
            <wp:extent cx="6016000" cy="3384000"/>
            <wp:effectExtent l="0" t="0" r="3810" b="6985"/>
            <wp:docPr id="11648177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7787" name="Picture 2" descr="A screenshot of a computer&#10;&#10;AI-generated content may be incorrect."/>
                    <pic:cNvPicPr/>
                  </pic:nvPicPr>
                  <pic:blipFill>
                    <a:blip r:embed="rId12"/>
                    <a:stretch>
                      <a:fillRect/>
                    </a:stretch>
                  </pic:blipFill>
                  <pic:spPr>
                    <a:xfrm>
                      <a:off x="0" y="0"/>
                      <a:ext cx="6016000" cy="3384000"/>
                    </a:xfrm>
                    <a:prstGeom prst="rect">
                      <a:avLst/>
                    </a:prstGeom>
                  </pic:spPr>
                </pic:pic>
              </a:graphicData>
            </a:graphic>
          </wp:inline>
        </w:drawing>
      </w:r>
    </w:p>
    <w:p w14:paraId="0C2F3C2E" w14:textId="18B44F3B" w:rsidR="00F96B10" w:rsidRPr="00B23448" w:rsidRDefault="00F96B10" w:rsidP="00B23448">
      <w:pPr>
        <w:rPr>
          <w:sz w:val="28"/>
          <w:szCs w:val="28"/>
        </w:rPr>
      </w:pPr>
    </w:p>
    <w:p w14:paraId="595E145D" w14:textId="77777777" w:rsidR="008C024F" w:rsidRPr="00B23448" w:rsidRDefault="008C024F" w:rsidP="008C024F">
      <w:pPr>
        <w:pStyle w:val="Heading3"/>
        <w:rPr>
          <w:sz w:val="28"/>
          <w:szCs w:val="28"/>
        </w:rPr>
      </w:pPr>
      <w:r w:rsidRPr="00B23448">
        <w:rPr>
          <w:sz w:val="28"/>
          <w:szCs w:val="28"/>
        </w:rPr>
        <w:t>Testing the NIDS with ICMP Traffic</w:t>
      </w:r>
    </w:p>
    <w:p w14:paraId="09401A24" w14:textId="77777777" w:rsidR="008C024F" w:rsidRPr="00B23448" w:rsidRDefault="008C024F" w:rsidP="008C024F">
      <w:pPr>
        <w:pStyle w:val="NormalWeb"/>
        <w:numPr>
          <w:ilvl w:val="0"/>
          <w:numId w:val="28"/>
        </w:numPr>
        <w:rPr>
          <w:sz w:val="28"/>
          <w:szCs w:val="28"/>
        </w:rPr>
      </w:pPr>
      <w:r w:rsidRPr="00B23448">
        <w:rPr>
          <w:sz w:val="28"/>
          <w:szCs w:val="28"/>
        </w:rPr>
        <w:t>A second terminal window was opened to simulate external network activity.</w:t>
      </w:r>
    </w:p>
    <w:p w14:paraId="7FD34835" w14:textId="77777777" w:rsidR="00B23448" w:rsidRDefault="008C024F" w:rsidP="00B23448">
      <w:pPr>
        <w:pStyle w:val="NormalWeb"/>
        <w:numPr>
          <w:ilvl w:val="0"/>
          <w:numId w:val="28"/>
        </w:numPr>
        <w:rPr>
          <w:sz w:val="28"/>
          <w:szCs w:val="28"/>
        </w:rPr>
      </w:pPr>
      <w:r w:rsidRPr="00B23448">
        <w:rPr>
          <w:sz w:val="28"/>
          <w:szCs w:val="28"/>
        </w:rPr>
        <w:t>A ping test was initiated to an external host using the command:</w:t>
      </w:r>
    </w:p>
    <w:p w14:paraId="1D7D733E" w14:textId="7F948585" w:rsidR="008C024F" w:rsidRPr="00B23448" w:rsidRDefault="008C024F" w:rsidP="00B23448">
      <w:pPr>
        <w:pStyle w:val="NormalWeb"/>
        <w:ind w:left="720"/>
        <w:rPr>
          <w:rStyle w:val="HTMLCode"/>
          <w:rFonts w:ascii="Times New Roman" w:hAnsi="Times New Roman" w:cs="Times New Roman"/>
          <w:sz w:val="28"/>
          <w:szCs w:val="28"/>
        </w:rPr>
      </w:pPr>
      <w:r w:rsidRPr="00B23448">
        <w:rPr>
          <w:rStyle w:val="HTMLCode"/>
          <w:rFonts w:eastAsiaTheme="majorEastAsia"/>
          <w:sz w:val="28"/>
          <w:szCs w:val="28"/>
        </w:rPr>
        <w:t>ping 8.8.8.8</w:t>
      </w:r>
    </w:p>
    <w:p w14:paraId="70BAD196" w14:textId="77777777" w:rsidR="008C024F" w:rsidRPr="00B23448" w:rsidRDefault="008C024F" w:rsidP="008C024F">
      <w:pPr>
        <w:pStyle w:val="NormalWeb"/>
        <w:numPr>
          <w:ilvl w:val="0"/>
          <w:numId w:val="28"/>
        </w:numPr>
        <w:rPr>
          <w:sz w:val="28"/>
          <w:szCs w:val="28"/>
        </w:rPr>
      </w:pPr>
      <w:r w:rsidRPr="00B23448">
        <w:rPr>
          <w:sz w:val="28"/>
          <w:szCs w:val="28"/>
        </w:rPr>
        <w:t xml:space="preserve">The ping command generated a series of ICMP Echo Request packets destined for the IP </w:t>
      </w:r>
      <w:r w:rsidRPr="00B23448">
        <w:rPr>
          <w:rStyle w:val="HTMLCode"/>
          <w:rFonts w:eastAsiaTheme="majorEastAsia"/>
          <w:sz w:val="28"/>
          <w:szCs w:val="28"/>
        </w:rPr>
        <w:t>8.8.8.8</w:t>
      </w:r>
      <w:r w:rsidRPr="00B23448">
        <w:rPr>
          <w:sz w:val="28"/>
          <w:szCs w:val="28"/>
        </w:rPr>
        <w:t>.</w:t>
      </w:r>
    </w:p>
    <w:p w14:paraId="4A074CF2" w14:textId="77777777" w:rsidR="008C024F" w:rsidRPr="00B23448" w:rsidRDefault="008C024F" w:rsidP="008C024F">
      <w:pPr>
        <w:pStyle w:val="NormalWeb"/>
        <w:numPr>
          <w:ilvl w:val="0"/>
          <w:numId w:val="28"/>
        </w:numPr>
        <w:rPr>
          <w:sz w:val="28"/>
          <w:szCs w:val="28"/>
        </w:rPr>
      </w:pPr>
      <w:r w:rsidRPr="00B23448">
        <w:rPr>
          <w:sz w:val="28"/>
          <w:szCs w:val="28"/>
        </w:rPr>
        <w:lastRenderedPageBreak/>
        <w:t>Snort was actively monitoring the network interface during this activity.</w:t>
      </w:r>
    </w:p>
    <w:p w14:paraId="151FB7A8" w14:textId="77777777" w:rsidR="008C024F" w:rsidRPr="00B23448" w:rsidRDefault="008C024F" w:rsidP="008C024F">
      <w:pPr>
        <w:pStyle w:val="NormalWeb"/>
        <w:numPr>
          <w:ilvl w:val="0"/>
          <w:numId w:val="28"/>
        </w:numPr>
        <w:rPr>
          <w:sz w:val="28"/>
          <w:szCs w:val="28"/>
        </w:rPr>
      </w:pPr>
      <w:r w:rsidRPr="00B23448">
        <w:rPr>
          <w:sz w:val="28"/>
          <w:szCs w:val="28"/>
        </w:rPr>
        <w:t xml:space="preserve">A custom ICMP detection rule had already been configured in the </w:t>
      </w:r>
      <w:proofErr w:type="spellStart"/>
      <w:r w:rsidRPr="00B23448">
        <w:rPr>
          <w:rStyle w:val="HTMLCode"/>
          <w:rFonts w:eastAsiaTheme="majorEastAsia"/>
          <w:sz w:val="28"/>
          <w:szCs w:val="28"/>
        </w:rPr>
        <w:t>local.rules</w:t>
      </w:r>
      <w:proofErr w:type="spellEnd"/>
      <w:r w:rsidRPr="00B23448">
        <w:rPr>
          <w:sz w:val="28"/>
          <w:szCs w:val="28"/>
        </w:rPr>
        <w:t xml:space="preserve"> file (SID: 1000001).</w:t>
      </w:r>
    </w:p>
    <w:p w14:paraId="7CD57667" w14:textId="77777777" w:rsidR="008C024F" w:rsidRPr="00B23448" w:rsidRDefault="008C024F" w:rsidP="008C024F">
      <w:pPr>
        <w:pStyle w:val="NormalWeb"/>
        <w:numPr>
          <w:ilvl w:val="0"/>
          <w:numId w:val="28"/>
        </w:numPr>
        <w:rPr>
          <w:sz w:val="28"/>
          <w:szCs w:val="28"/>
        </w:rPr>
      </w:pPr>
      <w:r w:rsidRPr="00B23448">
        <w:rPr>
          <w:sz w:val="28"/>
          <w:szCs w:val="28"/>
        </w:rPr>
        <w:t>As soon as the ICMP Echo Request packets were transmitted, Snort inspected the traffic against its ruleset.</w:t>
      </w:r>
    </w:p>
    <w:p w14:paraId="242C4D79" w14:textId="77777777" w:rsidR="008C024F" w:rsidRPr="00B23448" w:rsidRDefault="008C024F" w:rsidP="008C024F">
      <w:pPr>
        <w:pStyle w:val="NormalWeb"/>
        <w:numPr>
          <w:ilvl w:val="0"/>
          <w:numId w:val="28"/>
        </w:numPr>
        <w:rPr>
          <w:sz w:val="28"/>
          <w:szCs w:val="28"/>
        </w:rPr>
      </w:pPr>
      <w:r w:rsidRPr="00B23448">
        <w:rPr>
          <w:sz w:val="28"/>
          <w:szCs w:val="28"/>
        </w:rPr>
        <w:t>The configured ICMP rule matched the traffic pattern (ICMP type 8).</w:t>
      </w:r>
    </w:p>
    <w:p w14:paraId="52A4DEC4" w14:textId="77777777" w:rsidR="008C024F" w:rsidRPr="00B23448" w:rsidRDefault="008C024F" w:rsidP="008C024F">
      <w:pPr>
        <w:pStyle w:val="NormalWeb"/>
        <w:numPr>
          <w:ilvl w:val="0"/>
          <w:numId w:val="28"/>
        </w:numPr>
        <w:rPr>
          <w:sz w:val="28"/>
          <w:szCs w:val="28"/>
        </w:rPr>
      </w:pPr>
      <w:r w:rsidRPr="00B23448">
        <w:rPr>
          <w:sz w:val="28"/>
          <w:szCs w:val="28"/>
        </w:rPr>
        <w:t>Snort immediately generated an alert indicating the detection of ICMP ping activity.</w:t>
      </w:r>
    </w:p>
    <w:p w14:paraId="1A02EDCE" w14:textId="77777777" w:rsidR="008C024F" w:rsidRPr="00B23448" w:rsidRDefault="008C024F" w:rsidP="008C024F">
      <w:pPr>
        <w:pStyle w:val="NormalWeb"/>
        <w:numPr>
          <w:ilvl w:val="0"/>
          <w:numId w:val="28"/>
        </w:numPr>
        <w:rPr>
          <w:sz w:val="28"/>
          <w:szCs w:val="28"/>
        </w:rPr>
      </w:pPr>
      <w:r w:rsidRPr="00B23448">
        <w:rPr>
          <w:sz w:val="28"/>
          <w:szCs w:val="28"/>
        </w:rPr>
        <w:t xml:space="preserve">The alert was logged in the </w:t>
      </w:r>
      <w:r w:rsidRPr="00B23448">
        <w:rPr>
          <w:rStyle w:val="HTMLCode"/>
          <w:rFonts w:eastAsiaTheme="majorEastAsia"/>
          <w:sz w:val="28"/>
          <w:szCs w:val="28"/>
        </w:rPr>
        <w:t>alert_fast.txt</w:t>
      </w:r>
      <w:r w:rsidRPr="00B23448">
        <w:rPr>
          <w:sz w:val="28"/>
          <w:szCs w:val="28"/>
        </w:rPr>
        <w:t xml:space="preserve"> file located in </w:t>
      </w:r>
      <w:r w:rsidRPr="00B23448">
        <w:rPr>
          <w:rStyle w:val="HTMLCode"/>
          <w:rFonts w:eastAsiaTheme="majorEastAsia"/>
          <w:sz w:val="28"/>
          <w:szCs w:val="28"/>
        </w:rPr>
        <w:t>/var/log/snort/</w:t>
      </w:r>
      <w:r w:rsidRPr="00B23448">
        <w:rPr>
          <w:sz w:val="28"/>
          <w:szCs w:val="28"/>
        </w:rPr>
        <w:t>.</w:t>
      </w:r>
    </w:p>
    <w:p w14:paraId="0DEAD9B3" w14:textId="6752B35C" w:rsidR="00C2042C" w:rsidRPr="00B23448" w:rsidRDefault="008C024F" w:rsidP="00B23448">
      <w:pPr>
        <w:pStyle w:val="NormalWeb"/>
        <w:numPr>
          <w:ilvl w:val="0"/>
          <w:numId w:val="28"/>
        </w:numPr>
        <w:rPr>
          <w:sz w:val="28"/>
          <w:szCs w:val="28"/>
        </w:rPr>
      </w:pPr>
      <w:r w:rsidRPr="00B23448">
        <w:rPr>
          <w:sz w:val="28"/>
          <w:szCs w:val="28"/>
        </w:rPr>
        <w:t>This confirmed that Snort was functioning correctly and capable of detecting ICMP traffic as intended</w:t>
      </w:r>
    </w:p>
    <w:p w14:paraId="27BC5125" w14:textId="4A989BF6" w:rsidR="001A7B60" w:rsidRPr="00AA5D8E" w:rsidRDefault="000048FE" w:rsidP="00AA5D8E">
      <w:pPr>
        <w:rPr>
          <w:noProof/>
          <w:sz w:val="28"/>
          <w:szCs w:val="28"/>
        </w:rPr>
      </w:pPr>
      <w:r>
        <w:rPr>
          <w:noProof/>
          <w:sz w:val="28"/>
          <w:szCs w:val="28"/>
        </w:rPr>
        <w:drawing>
          <wp:inline distT="0" distB="0" distL="0" distR="0" wp14:anchorId="794F74BD" wp14:editId="43448A46">
            <wp:extent cx="5486400" cy="3086100"/>
            <wp:effectExtent l="152400" t="152400" r="361950" b="361950"/>
            <wp:docPr id="16458883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836" name="Picture 3" descr="A screenshot of a computer screen&#10;&#10;AI-generated content may be incorrect."/>
                    <pic:cNvPicPr/>
                  </pic:nvPicPr>
                  <pic:blipFill>
                    <a:blip r:embed="rId13"/>
                    <a:stretch>
                      <a:fillRect/>
                    </a:stretch>
                  </pic:blipFill>
                  <pic:spPr>
                    <a:xfrm>
                      <a:off x="0" y="0"/>
                      <a:ext cx="5486400" cy="3086100"/>
                    </a:xfrm>
                    <a:prstGeom prst="rect">
                      <a:avLst/>
                    </a:prstGeom>
                    <a:ln>
                      <a:noFill/>
                    </a:ln>
                    <a:effectLst>
                      <a:outerShdw blurRad="292100" dist="139700" dir="2700000" algn="tl" rotWithShape="0">
                        <a:srgbClr val="333333">
                          <a:alpha val="65000"/>
                        </a:srgbClr>
                      </a:outerShdw>
                    </a:effectLst>
                  </pic:spPr>
                </pic:pic>
              </a:graphicData>
            </a:graphic>
          </wp:inline>
        </w:drawing>
      </w:r>
      <w:r w:rsidRPr="00AA5D8E">
        <w:rPr>
          <w:rStyle w:val="Heading2Char"/>
          <w:sz w:val="32"/>
          <w:szCs w:val="32"/>
        </w:rPr>
        <w:t>Conclusion</w:t>
      </w:r>
    </w:p>
    <w:p w14:paraId="35D72830" w14:textId="2381C712" w:rsidR="007B3EBE" w:rsidRPr="00987985" w:rsidRDefault="00987985" w:rsidP="007B3EBE">
      <w:pPr>
        <w:rPr>
          <w:sz w:val="28"/>
          <w:szCs w:val="28"/>
        </w:rPr>
      </w:pPr>
      <w:r w:rsidRPr="00987985">
        <w:rPr>
          <w:sz w:val="28"/>
          <w:szCs w:val="28"/>
        </w:rPr>
        <w:t xml:space="preserve">In this lab, Snort was successfully installed, configured, and tested on Kali Linux. A custom rule set was created in </w:t>
      </w:r>
      <w:proofErr w:type="spellStart"/>
      <w:r w:rsidRPr="00987985">
        <w:rPr>
          <w:sz w:val="28"/>
          <w:szCs w:val="28"/>
        </w:rPr>
        <w:t>local.rules</w:t>
      </w:r>
      <w:proofErr w:type="spellEnd"/>
      <w:r w:rsidRPr="00987985">
        <w:rPr>
          <w:sz w:val="28"/>
          <w:szCs w:val="28"/>
        </w:rPr>
        <w:t xml:space="preserve">, and Snort was pointed to this file through the </w:t>
      </w:r>
      <w:proofErr w:type="spellStart"/>
      <w:r w:rsidRPr="00987985">
        <w:rPr>
          <w:sz w:val="28"/>
          <w:szCs w:val="28"/>
        </w:rPr>
        <w:t>snort.lua</w:t>
      </w:r>
      <w:proofErr w:type="spellEnd"/>
      <w:r w:rsidRPr="00987985">
        <w:rPr>
          <w:sz w:val="28"/>
          <w:szCs w:val="28"/>
        </w:rPr>
        <w:t xml:space="preserve"> configuration. The IDS was then tested with different types of traffic, including ICMP pings and Nmap scanning techniques.</w:t>
      </w:r>
    </w:p>
    <w:sectPr w:rsidR="007B3EBE" w:rsidRPr="00987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16090"/>
    <w:multiLevelType w:val="hybridMultilevel"/>
    <w:tmpl w:val="65502E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F1648E"/>
    <w:multiLevelType w:val="hybridMultilevel"/>
    <w:tmpl w:val="B0A06C3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287897"/>
    <w:multiLevelType w:val="multilevel"/>
    <w:tmpl w:val="F0C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4059F"/>
    <w:multiLevelType w:val="multilevel"/>
    <w:tmpl w:val="9F7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C6F7A"/>
    <w:multiLevelType w:val="multilevel"/>
    <w:tmpl w:val="FB7A4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857A9"/>
    <w:multiLevelType w:val="hybridMultilevel"/>
    <w:tmpl w:val="614AE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BA3AA1"/>
    <w:multiLevelType w:val="multilevel"/>
    <w:tmpl w:val="C1601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D27A2"/>
    <w:multiLevelType w:val="hybridMultilevel"/>
    <w:tmpl w:val="440E1E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0A345F0"/>
    <w:multiLevelType w:val="hybridMultilevel"/>
    <w:tmpl w:val="8F4E3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4042C4"/>
    <w:multiLevelType w:val="hybridMultilevel"/>
    <w:tmpl w:val="5686A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D77070"/>
    <w:multiLevelType w:val="multilevel"/>
    <w:tmpl w:val="723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96010"/>
    <w:multiLevelType w:val="multilevel"/>
    <w:tmpl w:val="288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F056F"/>
    <w:multiLevelType w:val="multilevel"/>
    <w:tmpl w:val="4A02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2B3FDF"/>
    <w:multiLevelType w:val="multilevel"/>
    <w:tmpl w:val="0C6A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921378"/>
    <w:multiLevelType w:val="multilevel"/>
    <w:tmpl w:val="134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F2F04"/>
    <w:multiLevelType w:val="multilevel"/>
    <w:tmpl w:val="CF3CBE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C7C65"/>
    <w:multiLevelType w:val="multilevel"/>
    <w:tmpl w:val="E16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7320"/>
    <w:multiLevelType w:val="multilevel"/>
    <w:tmpl w:val="ADDEC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9D763A"/>
    <w:multiLevelType w:val="hybridMultilevel"/>
    <w:tmpl w:val="D7DCCD0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num w:numId="1" w16cid:durableId="976296390">
    <w:abstractNumId w:val="8"/>
  </w:num>
  <w:num w:numId="2" w16cid:durableId="95444701">
    <w:abstractNumId w:val="6"/>
  </w:num>
  <w:num w:numId="3" w16cid:durableId="1921744612">
    <w:abstractNumId w:val="5"/>
  </w:num>
  <w:num w:numId="4" w16cid:durableId="709576588">
    <w:abstractNumId w:val="4"/>
  </w:num>
  <w:num w:numId="5" w16cid:durableId="1861239267">
    <w:abstractNumId w:val="7"/>
  </w:num>
  <w:num w:numId="6" w16cid:durableId="1813985939">
    <w:abstractNumId w:val="3"/>
  </w:num>
  <w:num w:numId="7" w16cid:durableId="1645700274">
    <w:abstractNumId w:val="2"/>
  </w:num>
  <w:num w:numId="8" w16cid:durableId="1730570548">
    <w:abstractNumId w:val="1"/>
  </w:num>
  <w:num w:numId="9" w16cid:durableId="392239740">
    <w:abstractNumId w:val="0"/>
  </w:num>
  <w:num w:numId="10" w16cid:durableId="1737432012">
    <w:abstractNumId w:val="20"/>
  </w:num>
  <w:num w:numId="11" w16cid:durableId="959383424">
    <w:abstractNumId w:val="11"/>
  </w:num>
  <w:num w:numId="12" w16cid:durableId="1378509495">
    <w:abstractNumId w:val="25"/>
  </w:num>
  <w:num w:numId="13" w16cid:durableId="732123962">
    <w:abstractNumId w:val="10"/>
  </w:num>
  <w:num w:numId="14" w16cid:durableId="494495827">
    <w:abstractNumId w:val="27"/>
  </w:num>
  <w:num w:numId="15" w16cid:durableId="603610902">
    <w:abstractNumId w:val="9"/>
  </w:num>
  <w:num w:numId="16" w16cid:durableId="1832327722">
    <w:abstractNumId w:val="12"/>
  </w:num>
  <w:num w:numId="17" w16cid:durableId="1198740404">
    <w:abstractNumId w:val="22"/>
  </w:num>
  <w:num w:numId="18" w16cid:durableId="1064840275">
    <w:abstractNumId w:val="24"/>
  </w:num>
  <w:num w:numId="19" w16cid:durableId="1343698559">
    <w:abstractNumId w:val="13"/>
  </w:num>
  <w:num w:numId="20" w16cid:durableId="374084398">
    <w:abstractNumId w:val="21"/>
  </w:num>
  <w:num w:numId="21" w16cid:durableId="1782993399">
    <w:abstractNumId w:val="26"/>
  </w:num>
  <w:num w:numId="22" w16cid:durableId="2032757514">
    <w:abstractNumId w:val="15"/>
  </w:num>
  <w:num w:numId="23" w16cid:durableId="2012179327">
    <w:abstractNumId w:val="23"/>
  </w:num>
  <w:num w:numId="24" w16cid:durableId="10961495">
    <w:abstractNumId w:val="18"/>
  </w:num>
  <w:num w:numId="25" w16cid:durableId="879515471">
    <w:abstractNumId w:val="16"/>
  </w:num>
  <w:num w:numId="26" w16cid:durableId="350449763">
    <w:abstractNumId w:val="17"/>
  </w:num>
  <w:num w:numId="27" w16cid:durableId="878708253">
    <w:abstractNumId w:val="14"/>
  </w:num>
  <w:num w:numId="28" w16cid:durableId="859196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FE"/>
    <w:rsid w:val="00034616"/>
    <w:rsid w:val="0004653C"/>
    <w:rsid w:val="0006063C"/>
    <w:rsid w:val="00064FF9"/>
    <w:rsid w:val="00071218"/>
    <w:rsid w:val="00074883"/>
    <w:rsid w:val="00135C05"/>
    <w:rsid w:val="0015074B"/>
    <w:rsid w:val="001A7B60"/>
    <w:rsid w:val="001D42EF"/>
    <w:rsid w:val="0023585E"/>
    <w:rsid w:val="00275338"/>
    <w:rsid w:val="00293A31"/>
    <w:rsid w:val="0029639D"/>
    <w:rsid w:val="002A3D2D"/>
    <w:rsid w:val="002D1BBA"/>
    <w:rsid w:val="0030472A"/>
    <w:rsid w:val="00326F90"/>
    <w:rsid w:val="00385B10"/>
    <w:rsid w:val="00486838"/>
    <w:rsid w:val="0060422A"/>
    <w:rsid w:val="00622C84"/>
    <w:rsid w:val="0067107D"/>
    <w:rsid w:val="006C1BBD"/>
    <w:rsid w:val="006D3297"/>
    <w:rsid w:val="006E6FBF"/>
    <w:rsid w:val="00731F25"/>
    <w:rsid w:val="0078352D"/>
    <w:rsid w:val="007975B2"/>
    <w:rsid w:val="007B3EBE"/>
    <w:rsid w:val="00871365"/>
    <w:rsid w:val="008856C5"/>
    <w:rsid w:val="008A14D9"/>
    <w:rsid w:val="008C024F"/>
    <w:rsid w:val="008E4605"/>
    <w:rsid w:val="00987985"/>
    <w:rsid w:val="00992EF2"/>
    <w:rsid w:val="00A1179D"/>
    <w:rsid w:val="00A277B6"/>
    <w:rsid w:val="00A92C69"/>
    <w:rsid w:val="00AA1D8D"/>
    <w:rsid w:val="00AA5D8E"/>
    <w:rsid w:val="00B23448"/>
    <w:rsid w:val="00B27981"/>
    <w:rsid w:val="00B47730"/>
    <w:rsid w:val="00BD2EE6"/>
    <w:rsid w:val="00C2042C"/>
    <w:rsid w:val="00C2199E"/>
    <w:rsid w:val="00CA337C"/>
    <w:rsid w:val="00CB0664"/>
    <w:rsid w:val="00CC4646"/>
    <w:rsid w:val="00D05A66"/>
    <w:rsid w:val="00D16C1F"/>
    <w:rsid w:val="00DB317A"/>
    <w:rsid w:val="00E20F67"/>
    <w:rsid w:val="00E46F6E"/>
    <w:rsid w:val="00F96B10"/>
    <w:rsid w:val="00FC450C"/>
    <w:rsid w:val="00FC693F"/>
    <w:rsid w:val="00FE4EB0"/>
    <w:rsid w:val="00FF355E"/>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60554"/>
  <w14:defaultImageDpi w14:val="300"/>
  <w15:docId w15:val="{7FCD12E9-3E6D-43BA-B6E1-6C696C40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7488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074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7488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74883"/>
    <w:rPr>
      <w:rFonts w:ascii="Courier New" w:eastAsia="Times New Roman" w:hAnsi="Courier New" w:cs="Courier New"/>
      <w:sz w:val="20"/>
      <w:szCs w:val="20"/>
    </w:rPr>
  </w:style>
  <w:style w:type="character" w:customStyle="1" w:styleId="hljs-regexp">
    <w:name w:val="hljs-regexp"/>
    <w:basedOn w:val="DefaultParagraphFont"/>
    <w:rsid w:val="00074883"/>
  </w:style>
  <w:style w:type="character" w:customStyle="1" w:styleId="hljs-builtin">
    <w:name w:val="hljs-built_in"/>
    <w:basedOn w:val="DefaultParagraphFont"/>
    <w:rsid w:val="00074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NITHISHKUMAR R</cp:lastModifiedBy>
  <cp:revision>2</cp:revision>
  <dcterms:created xsi:type="dcterms:W3CDTF">2025-08-24T05:12:00Z</dcterms:created>
  <dcterms:modified xsi:type="dcterms:W3CDTF">2025-08-24T05:12:00Z</dcterms:modified>
  <cp:category/>
</cp:coreProperties>
</file>